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13AB2" w14:textId="77777777" w:rsidR="003961A7" w:rsidRDefault="00A70A65">
      <w:pPr>
        <w:jc w:val="center"/>
      </w:pPr>
      <w:r>
        <w:rPr>
          <w:b/>
          <w:sz w:val="44"/>
        </w:rPr>
        <w:t>WEEK 1 TASK</w:t>
      </w:r>
      <w:r>
        <w:rPr>
          <w:b/>
          <w:sz w:val="44"/>
        </w:rPr>
        <w:br/>
        <w:t>DATA CLEANING AND PRELIMINARY ANALYSIS WITH R</w:t>
      </w:r>
    </w:p>
    <w:p w14:paraId="3D7579A2" w14:textId="37B84CF0" w:rsidR="003961A7" w:rsidRDefault="00A70A65">
      <w:pPr>
        <w:jc w:val="center"/>
      </w:pPr>
      <w:r>
        <w:rPr>
          <w:b/>
          <w:sz w:val="30"/>
        </w:rPr>
        <w:br/>
        <w:t>Dataset: Titanic – Machine Learning from Disaster</w:t>
      </w:r>
      <w:r>
        <w:rPr>
          <w:b/>
          <w:sz w:val="30"/>
        </w:rPr>
        <w:br/>
      </w:r>
    </w:p>
    <w:p w14:paraId="5EC813D1" w14:textId="77777777" w:rsidR="003961A7" w:rsidRDefault="003961A7"/>
    <w:p w14:paraId="3CAD1C35" w14:textId="46910B3A" w:rsidR="003961A7" w:rsidRPr="006A176F" w:rsidRDefault="00A70A65" w:rsidP="00AD100F">
      <w:pPr>
        <w:jc w:val="center"/>
        <w:rPr>
          <w:sz w:val="24"/>
          <w:szCs w:val="28"/>
        </w:rPr>
      </w:pPr>
      <w:r w:rsidRPr="006A176F">
        <w:rPr>
          <w:sz w:val="24"/>
          <w:szCs w:val="28"/>
        </w:rPr>
        <w:t xml:space="preserve">Course / Program: </w:t>
      </w:r>
      <w:r w:rsidR="00AD100F" w:rsidRPr="006A176F">
        <w:rPr>
          <w:sz w:val="24"/>
          <w:szCs w:val="28"/>
        </w:rPr>
        <w:t>Virtual R Data Analyst</w:t>
      </w:r>
      <w:r w:rsidRPr="006A176F">
        <w:rPr>
          <w:sz w:val="24"/>
          <w:szCs w:val="28"/>
        </w:rPr>
        <w:br/>
        <w:t xml:space="preserve">Student Name: </w:t>
      </w:r>
      <w:r w:rsidR="00AD100F" w:rsidRPr="006A176F">
        <w:rPr>
          <w:sz w:val="24"/>
          <w:szCs w:val="28"/>
        </w:rPr>
        <w:t xml:space="preserve">Shraddha </w:t>
      </w:r>
      <w:proofErr w:type="spellStart"/>
      <w:r w:rsidR="00AD100F" w:rsidRPr="006A176F">
        <w:rPr>
          <w:sz w:val="24"/>
          <w:szCs w:val="28"/>
        </w:rPr>
        <w:t>Pavashe</w:t>
      </w:r>
      <w:proofErr w:type="spellEnd"/>
      <w:r w:rsidRPr="006A176F">
        <w:rPr>
          <w:sz w:val="24"/>
          <w:szCs w:val="28"/>
        </w:rPr>
        <w:br/>
      </w:r>
    </w:p>
    <w:p w14:paraId="581FEA94" w14:textId="77777777" w:rsidR="003961A7" w:rsidRPr="006A176F" w:rsidRDefault="00A70A65">
      <w:pPr>
        <w:rPr>
          <w:sz w:val="24"/>
          <w:szCs w:val="28"/>
        </w:rPr>
      </w:pPr>
      <w:r w:rsidRPr="006A176F">
        <w:rPr>
          <w:sz w:val="24"/>
          <w:szCs w:val="28"/>
        </w:rPr>
        <w:br w:type="page"/>
      </w:r>
    </w:p>
    <w:p w14:paraId="5B771AFD" w14:textId="77777777" w:rsidR="003961A7" w:rsidRPr="006A176F" w:rsidRDefault="00A70A65">
      <w:pPr>
        <w:pStyle w:val="Heading1"/>
      </w:pPr>
      <w:r w:rsidRPr="006A176F">
        <w:lastRenderedPageBreak/>
        <w:t>1. Executive Summary</w:t>
      </w:r>
    </w:p>
    <w:p w14:paraId="035332FB" w14:textId="79ADC1CA" w:rsidR="003961A7" w:rsidRPr="006A176F" w:rsidRDefault="00A70A65" w:rsidP="00444D1A">
      <w:pPr>
        <w:jc w:val="both"/>
        <w:rPr>
          <w:sz w:val="24"/>
          <w:szCs w:val="28"/>
        </w:rPr>
      </w:pPr>
      <w:r w:rsidRPr="006A176F">
        <w:rPr>
          <w:sz w:val="24"/>
          <w:szCs w:val="28"/>
        </w:rPr>
        <w:t>This project demonstrates a complete data-cleaning and preliminary exploratory-analysis workflow in R using the Titanic passenger dataset. The analysis covers dataset inspection, missing-value assessment, imputation, outlier detection, feature transformation, normalization, categorical encoding, descriptive statistics, correlation analysis, and visual exploration.</w:t>
      </w:r>
    </w:p>
    <w:p w14:paraId="29D77D35" w14:textId="77777777" w:rsidR="003961A7" w:rsidRPr="006A176F" w:rsidRDefault="00A70A65" w:rsidP="00444D1A">
      <w:pPr>
        <w:jc w:val="both"/>
        <w:rPr>
          <w:sz w:val="24"/>
          <w:szCs w:val="28"/>
        </w:rPr>
      </w:pPr>
      <w:r w:rsidRPr="006A176F">
        <w:rPr>
          <w:sz w:val="24"/>
          <w:szCs w:val="28"/>
        </w:rPr>
        <w:t>The dataset contains 891 passenger records and 12 variables. It includes numerical variables such as age and fare and categorical variables such as sex, passenger class, and embarkation port. Missing values are present in Age, Cabin, and Embarked, making it appropriate for the assignment requirements.</w:t>
      </w:r>
    </w:p>
    <w:p w14:paraId="4AEB32AC" w14:textId="77777777" w:rsidR="003961A7" w:rsidRPr="006A176F" w:rsidRDefault="00A70A65" w:rsidP="00444D1A">
      <w:pPr>
        <w:jc w:val="both"/>
        <w:rPr>
          <w:sz w:val="24"/>
          <w:szCs w:val="28"/>
        </w:rPr>
      </w:pPr>
      <w:r w:rsidRPr="006A176F">
        <w:rPr>
          <w:sz w:val="24"/>
          <w:szCs w:val="28"/>
        </w:rPr>
        <w:t>Key findings from the preliminary analysis are that the overall survival rate is 38.38%, female passengers had a survival rate of 74.20%, while male passengers had a survival rate of 18.89%. First-class passengers had a survival rate of 62.96%, compared with 24.24% for third-class passengers.</w:t>
      </w:r>
    </w:p>
    <w:p w14:paraId="3C03C7DA" w14:textId="77777777" w:rsidR="003961A7" w:rsidRPr="006A176F" w:rsidRDefault="00A70A65" w:rsidP="00444D1A">
      <w:pPr>
        <w:pStyle w:val="Heading1"/>
        <w:jc w:val="both"/>
      </w:pPr>
      <w:r w:rsidRPr="006A176F">
        <w:t>2. Dataset Selection and Source</w:t>
      </w:r>
    </w:p>
    <w:p w14:paraId="7816C817" w14:textId="77777777" w:rsidR="003961A7" w:rsidRPr="006A176F" w:rsidRDefault="00A70A65" w:rsidP="00444D1A">
      <w:pPr>
        <w:jc w:val="both"/>
        <w:rPr>
          <w:sz w:val="24"/>
          <w:szCs w:val="28"/>
        </w:rPr>
      </w:pPr>
      <w:r w:rsidRPr="006A176F">
        <w:rPr>
          <w:sz w:val="24"/>
          <w:szCs w:val="28"/>
        </w:rPr>
        <w:t>The Titanic dataset was selected because it contains a useful mixture of numerical and categorical variables and naturally occurring missing values. The Kaggle Titanic competition provides 891 training records with the survival outcome available for analysis. The variables include passenger class, sex, age, family-related counts, fare, cabin and embarkation port.</w:t>
      </w:r>
    </w:p>
    <w:p w14:paraId="1D0708A7" w14:textId="77777777" w:rsidR="003961A7" w:rsidRPr="006A176F" w:rsidRDefault="00A70A65" w:rsidP="00444D1A">
      <w:pPr>
        <w:jc w:val="both"/>
        <w:rPr>
          <w:sz w:val="24"/>
          <w:szCs w:val="28"/>
        </w:rPr>
      </w:pPr>
      <w:r w:rsidRPr="006A176F">
        <w:rPr>
          <w:sz w:val="24"/>
          <w:szCs w:val="28"/>
        </w:rPr>
        <w:t>Source: Kaggle Titanic – Machine Learning from Disaster. A public CSV mirror was used to prepare the working file. The original dataset documentation identifies train.csv as the 891-row training set.</w:t>
      </w:r>
    </w:p>
    <w:p w14:paraId="31E3B088" w14:textId="77777777" w:rsidR="003961A7" w:rsidRPr="006A176F" w:rsidRDefault="00A70A65" w:rsidP="00C919B7">
      <w:pPr>
        <w:rPr>
          <w:sz w:val="24"/>
          <w:szCs w:val="28"/>
        </w:rPr>
      </w:pPr>
      <w:r w:rsidRPr="006A176F">
        <w:rPr>
          <w:sz w:val="24"/>
          <w:szCs w:val="28"/>
        </w:rPr>
        <w:t>Reference: Kaggle Titanic dataset documentation (https://www.kaggle.com/competitions/titanic/overview).</w:t>
      </w:r>
    </w:p>
    <w:p w14:paraId="77AE97EE" w14:textId="77777777" w:rsidR="003961A7" w:rsidRPr="006A176F" w:rsidRDefault="00A70A65">
      <w:pPr>
        <w:pStyle w:val="Heading1"/>
      </w:pPr>
      <w:r w:rsidRPr="006A176F">
        <w:t>3. Dataset Overview</w:t>
      </w:r>
    </w:p>
    <w:tbl>
      <w:tblPr>
        <w:tblStyle w:val="TableGrid"/>
        <w:tblW w:w="0" w:type="auto"/>
        <w:jc w:val="center"/>
        <w:tblLook w:val="04A0" w:firstRow="1" w:lastRow="0" w:firstColumn="1" w:lastColumn="0" w:noHBand="0" w:noVBand="1"/>
      </w:tblPr>
      <w:tblGrid>
        <w:gridCol w:w="5040"/>
        <w:gridCol w:w="5040"/>
      </w:tblGrid>
      <w:tr w:rsidR="003961A7" w:rsidRPr="006A176F" w14:paraId="1F046B4D" w14:textId="77777777">
        <w:trPr>
          <w:jc w:val="center"/>
        </w:trPr>
        <w:tc>
          <w:tcPr>
            <w:tcW w:w="5040" w:type="dxa"/>
          </w:tcPr>
          <w:p w14:paraId="00077542" w14:textId="77777777" w:rsidR="003961A7" w:rsidRPr="006A176F" w:rsidRDefault="00A70A65">
            <w:pPr>
              <w:rPr>
                <w:sz w:val="24"/>
                <w:szCs w:val="28"/>
              </w:rPr>
            </w:pPr>
            <w:r w:rsidRPr="006A176F">
              <w:rPr>
                <w:b/>
                <w:sz w:val="22"/>
                <w:szCs w:val="28"/>
              </w:rPr>
              <w:t>Item</w:t>
            </w:r>
          </w:p>
        </w:tc>
        <w:tc>
          <w:tcPr>
            <w:tcW w:w="5040" w:type="dxa"/>
          </w:tcPr>
          <w:p w14:paraId="392A18C1" w14:textId="77777777" w:rsidR="003961A7" w:rsidRPr="006A176F" w:rsidRDefault="00A70A65">
            <w:pPr>
              <w:rPr>
                <w:sz w:val="24"/>
                <w:szCs w:val="28"/>
              </w:rPr>
            </w:pPr>
            <w:r w:rsidRPr="006A176F">
              <w:rPr>
                <w:b/>
                <w:sz w:val="22"/>
                <w:szCs w:val="28"/>
              </w:rPr>
              <w:t>Value</w:t>
            </w:r>
          </w:p>
        </w:tc>
      </w:tr>
      <w:tr w:rsidR="003961A7" w:rsidRPr="006A176F" w14:paraId="649B96FA" w14:textId="77777777">
        <w:trPr>
          <w:jc w:val="center"/>
        </w:trPr>
        <w:tc>
          <w:tcPr>
            <w:tcW w:w="5040" w:type="dxa"/>
          </w:tcPr>
          <w:p w14:paraId="07951928" w14:textId="77777777" w:rsidR="003961A7" w:rsidRPr="006A176F" w:rsidRDefault="00A70A65">
            <w:pPr>
              <w:rPr>
                <w:sz w:val="24"/>
                <w:szCs w:val="28"/>
              </w:rPr>
            </w:pPr>
            <w:r w:rsidRPr="006A176F">
              <w:rPr>
                <w:sz w:val="22"/>
                <w:szCs w:val="28"/>
              </w:rPr>
              <w:t>Rows</w:t>
            </w:r>
          </w:p>
        </w:tc>
        <w:tc>
          <w:tcPr>
            <w:tcW w:w="5040" w:type="dxa"/>
          </w:tcPr>
          <w:p w14:paraId="7DF2BF23" w14:textId="77777777" w:rsidR="003961A7" w:rsidRPr="006A176F" w:rsidRDefault="00A70A65">
            <w:pPr>
              <w:rPr>
                <w:sz w:val="24"/>
                <w:szCs w:val="28"/>
              </w:rPr>
            </w:pPr>
            <w:r w:rsidRPr="006A176F">
              <w:rPr>
                <w:sz w:val="22"/>
                <w:szCs w:val="28"/>
              </w:rPr>
              <w:t>891</w:t>
            </w:r>
          </w:p>
        </w:tc>
      </w:tr>
      <w:tr w:rsidR="003961A7" w:rsidRPr="006A176F" w14:paraId="6928A979" w14:textId="77777777">
        <w:trPr>
          <w:jc w:val="center"/>
        </w:trPr>
        <w:tc>
          <w:tcPr>
            <w:tcW w:w="5040" w:type="dxa"/>
          </w:tcPr>
          <w:p w14:paraId="3FFBD900" w14:textId="77777777" w:rsidR="003961A7" w:rsidRPr="006A176F" w:rsidRDefault="00A70A65">
            <w:pPr>
              <w:rPr>
                <w:sz w:val="24"/>
                <w:szCs w:val="28"/>
              </w:rPr>
            </w:pPr>
            <w:r w:rsidRPr="006A176F">
              <w:rPr>
                <w:sz w:val="22"/>
                <w:szCs w:val="28"/>
              </w:rPr>
              <w:t>Columns</w:t>
            </w:r>
          </w:p>
        </w:tc>
        <w:tc>
          <w:tcPr>
            <w:tcW w:w="5040" w:type="dxa"/>
          </w:tcPr>
          <w:p w14:paraId="3BC0A938" w14:textId="77777777" w:rsidR="003961A7" w:rsidRPr="006A176F" w:rsidRDefault="00A70A65">
            <w:pPr>
              <w:rPr>
                <w:sz w:val="24"/>
                <w:szCs w:val="28"/>
              </w:rPr>
            </w:pPr>
            <w:r w:rsidRPr="006A176F">
              <w:rPr>
                <w:sz w:val="22"/>
                <w:szCs w:val="28"/>
              </w:rPr>
              <w:t>12</w:t>
            </w:r>
          </w:p>
        </w:tc>
      </w:tr>
      <w:tr w:rsidR="003961A7" w:rsidRPr="006A176F" w14:paraId="6C3C748C" w14:textId="77777777">
        <w:trPr>
          <w:jc w:val="center"/>
        </w:trPr>
        <w:tc>
          <w:tcPr>
            <w:tcW w:w="5040" w:type="dxa"/>
          </w:tcPr>
          <w:p w14:paraId="57FA88E2" w14:textId="77777777" w:rsidR="003961A7" w:rsidRPr="006A176F" w:rsidRDefault="00A70A65">
            <w:pPr>
              <w:rPr>
                <w:sz w:val="24"/>
                <w:szCs w:val="28"/>
              </w:rPr>
            </w:pPr>
            <w:r w:rsidRPr="006A176F">
              <w:rPr>
                <w:sz w:val="22"/>
                <w:szCs w:val="28"/>
              </w:rPr>
              <w:t>Numerical variables</w:t>
            </w:r>
          </w:p>
        </w:tc>
        <w:tc>
          <w:tcPr>
            <w:tcW w:w="5040" w:type="dxa"/>
          </w:tcPr>
          <w:p w14:paraId="41621E98" w14:textId="77777777" w:rsidR="003961A7" w:rsidRPr="006A176F" w:rsidRDefault="00A70A65">
            <w:pPr>
              <w:rPr>
                <w:sz w:val="24"/>
                <w:szCs w:val="28"/>
              </w:rPr>
            </w:pPr>
            <w:r w:rsidRPr="006A176F">
              <w:rPr>
                <w:sz w:val="22"/>
                <w:szCs w:val="28"/>
              </w:rPr>
              <w:t>7 (including binary/integer fields)</w:t>
            </w:r>
          </w:p>
        </w:tc>
      </w:tr>
      <w:tr w:rsidR="003961A7" w:rsidRPr="006A176F" w14:paraId="139E14AF" w14:textId="77777777">
        <w:trPr>
          <w:jc w:val="center"/>
        </w:trPr>
        <w:tc>
          <w:tcPr>
            <w:tcW w:w="5040" w:type="dxa"/>
          </w:tcPr>
          <w:p w14:paraId="66501C10" w14:textId="77777777" w:rsidR="003961A7" w:rsidRPr="006A176F" w:rsidRDefault="00A70A65">
            <w:pPr>
              <w:rPr>
                <w:sz w:val="24"/>
                <w:szCs w:val="28"/>
              </w:rPr>
            </w:pPr>
            <w:r w:rsidRPr="006A176F">
              <w:rPr>
                <w:sz w:val="22"/>
                <w:szCs w:val="28"/>
              </w:rPr>
              <w:t>Categorical variables</w:t>
            </w:r>
          </w:p>
        </w:tc>
        <w:tc>
          <w:tcPr>
            <w:tcW w:w="5040" w:type="dxa"/>
          </w:tcPr>
          <w:p w14:paraId="2A517FBC" w14:textId="77777777" w:rsidR="003961A7" w:rsidRPr="006A176F" w:rsidRDefault="00A70A65">
            <w:pPr>
              <w:rPr>
                <w:sz w:val="24"/>
                <w:szCs w:val="28"/>
              </w:rPr>
            </w:pPr>
            <w:r w:rsidRPr="006A176F">
              <w:rPr>
                <w:sz w:val="22"/>
                <w:szCs w:val="28"/>
              </w:rPr>
              <w:t>5</w:t>
            </w:r>
          </w:p>
        </w:tc>
      </w:tr>
      <w:tr w:rsidR="003961A7" w:rsidRPr="006A176F" w14:paraId="4FDED9EE" w14:textId="77777777">
        <w:trPr>
          <w:jc w:val="center"/>
        </w:trPr>
        <w:tc>
          <w:tcPr>
            <w:tcW w:w="5040" w:type="dxa"/>
          </w:tcPr>
          <w:p w14:paraId="328C38B2" w14:textId="77777777" w:rsidR="003961A7" w:rsidRPr="006A176F" w:rsidRDefault="00A70A65">
            <w:pPr>
              <w:rPr>
                <w:sz w:val="24"/>
                <w:szCs w:val="28"/>
              </w:rPr>
            </w:pPr>
            <w:r w:rsidRPr="006A176F">
              <w:rPr>
                <w:sz w:val="22"/>
                <w:szCs w:val="28"/>
              </w:rPr>
              <w:t>Target variable</w:t>
            </w:r>
          </w:p>
        </w:tc>
        <w:tc>
          <w:tcPr>
            <w:tcW w:w="5040" w:type="dxa"/>
          </w:tcPr>
          <w:p w14:paraId="4867C434" w14:textId="77777777" w:rsidR="003961A7" w:rsidRPr="006A176F" w:rsidRDefault="00A70A65">
            <w:pPr>
              <w:rPr>
                <w:sz w:val="24"/>
                <w:szCs w:val="28"/>
              </w:rPr>
            </w:pPr>
            <w:r w:rsidRPr="006A176F">
              <w:rPr>
                <w:sz w:val="22"/>
                <w:szCs w:val="28"/>
              </w:rPr>
              <w:t>Survived</w:t>
            </w:r>
          </w:p>
        </w:tc>
      </w:tr>
      <w:tr w:rsidR="003961A7" w:rsidRPr="006A176F" w14:paraId="19BF9280" w14:textId="77777777">
        <w:trPr>
          <w:jc w:val="center"/>
        </w:trPr>
        <w:tc>
          <w:tcPr>
            <w:tcW w:w="5040" w:type="dxa"/>
          </w:tcPr>
          <w:p w14:paraId="335B4D8A" w14:textId="77777777" w:rsidR="003961A7" w:rsidRPr="006A176F" w:rsidRDefault="00A70A65">
            <w:pPr>
              <w:rPr>
                <w:sz w:val="24"/>
                <w:szCs w:val="28"/>
              </w:rPr>
            </w:pPr>
            <w:r w:rsidRPr="006A176F">
              <w:rPr>
                <w:sz w:val="22"/>
                <w:szCs w:val="28"/>
              </w:rPr>
              <w:t>Missing-value columns</w:t>
            </w:r>
          </w:p>
        </w:tc>
        <w:tc>
          <w:tcPr>
            <w:tcW w:w="5040" w:type="dxa"/>
          </w:tcPr>
          <w:p w14:paraId="50BA64F3" w14:textId="77777777" w:rsidR="003961A7" w:rsidRPr="006A176F" w:rsidRDefault="00A70A65">
            <w:pPr>
              <w:rPr>
                <w:sz w:val="24"/>
                <w:szCs w:val="28"/>
              </w:rPr>
            </w:pPr>
            <w:r w:rsidRPr="006A176F">
              <w:rPr>
                <w:sz w:val="22"/>
                <w:szCs w:val="28"/>
              </w:rPr>
              <w:t>Age, Cabin, Embarked</w:t>
            </w:r>
          </w:p>
        </w:tc>
      </w:tr>
    </w:tbl>
    <w:p w14:paraId="6563F245" w14:textId="77777777" w:rsidR="003961A7" w:rsidRPr="006A176F" w:rsidRDefault="003961A7">
      <w:pPr>
        <w:rPr>
          <w:sz w:val="24"/>
          <w:szCs w:val="28"/>
        </w:rPr>
      </w:pPr>
    </w:p>
    <w:p w14:paraId="46521CA1" w14:textId="77777777" w:rsidR="003961A7" w:rsidRPr="006A176F" w:rsidRDefault="00A70A65" w:rsidP="00AD3E28">
      <w:pPr>
        <w:spacing w:after="0"/>
        <w:jc w:val="both"/>
        <w:rPr>
          <w:sz w:val="24"/>
          <w:szCs w:val="28"/>
        </w:rPr>
      </w:pPr>
      <w:r w:rsidRPr="006A176F">
        <w:rPr>
          <w:sz w:val="24"/>
          <w:szCs w:val="28"/>
        </w:rPr>
        <w:t>The target variable Survived is binary: 0 indicates that the passenger did not survive and 1 indicates survival. PassengerId is an identifier and is not treated as a predictive numerical measurement.</w:t>
      </w:r>
    </w:p>
    <w:p w14:paraId="4F6C0853" w14:textId="77777777" w:rsidR="00AD3E28" w:rsidRDefault="00AD3E28">
      <w:pPr>
        <w:rPr>
          <w:rFonts w:asciiTheme="majorHAnsi" w:eastAsiaTheme="majorEastAsia" w:hAnsiTheme="majorHAnsi" w:cstheme="majorBidi"/>
          <w:b/>
          <w:bCs/>
          <w:color w:val="365F91" w:themeColor="accent1" w:themeShade="BF"/>
          <w:sz w:val="28"/>
          <w:szCs w:val="28"/>
        </w:rPr>
      </w:pPr>
      <w:r>
        <w:br w:type="page"/>
      </w:r>
    </w:p>
    <w:p w14:paraId="572124FA" w14:textId="48A81DD1" w:rsidR="003961A7" w:rsidRPr="006A176F" w:rsidRDefault="00A70A65">
      <w:pPr>
        <w:pStyle w:val="Heading1"/>
      </w:pPr>
      <w:r w:rsidRPr="006A176F">
        <w:lastRenderedPageBreak/>
        <w:t>4. Variable Description</w:t>
      </w:r>
    </w:p>
    <w:tbl>
      <w:tblPr>
        <w:tblStyle w:val="TableGrid"/>
        <w:tblW w:w="0" w:type="auto"/>
        <w:jc w:val="center"/>
        <w:tblLook w:val="04A0" w:firstRow="1" w:lastRow="0" w:firstColumn="1" w:lastColumn="0" w:noHBand="0" w:noVBand="1"/>
      </w:tblPr>
      <w:tblGrid>
        <w:gridCol w:w="2520"/>
        <w:gridCol w:w="2520"/>
        <w:gridCol w:w="2520"/>
        <w:gridCol w:w="2520"/>
      </w:tblGrid>
      <w:tr w:rsidR="003961A7" w:rsidRPr="006A176F" w14:paraId="29196C75" w14:textId="77777777">
        <w:trPr>
          <w:jc w:val="center"/>
        </w:trPr>
        <w:tc>
          <w:tcPr>
            <w:tcW w:w="2520" w:type="dxa"/>
          </w:tcPr>
          <w:p w14:paraId="2D947884" w14:textId="77777777" w:rsidR="003961A7" w:rsidRPr="006A176F" w:rsidRDefault="00A70A65">
            <w:pPr>
              <w:rPr>
                <w:sz w:val="24"/>
                <w:szCs w:val="28"/>
              </w:rPr>
            </w:pPr>
            <w:r w:rsidRPr="006A176F">
              <w:rPr>
                <w:b/>
                <w:sz w:val="22"/>
                <w:szCs w:val="28"/>
              </w:rPr>
              <w:t>Variable</w:t>
            </w:r>
          </w:p>
        </w:tc>
        <w:tc>
          <w:tcPr>
            <w:tcW w:w="2520" w:type="dxa"/>
          </w:tcPr>
          <w:p w14:paraId="33E036CC" w14:textId="77777777" w:rsidR="003961A7" w:rsidRPr="006A176F" w:rsidRDefault="00A70A65">
            <w:pPr>
              <w:rPr>
                <w:sz w:val="24"/>
                <w:szCs w:val="28"/>
              </w:rPr>
            </w:pPr>
            <w:r w:rsidRPr="006A176F">
              <w:rPr>
                <w:b/>
                <w:sz w:val="22"/>
                <w:szCs w:val="28"/>
              </w:rPr>
              <w:t>Role</w:t>
            </w:r>
          </w:p>
        </w:tc>
        <w:tc>
          <w:tcPr>
            <w:tcW w:w="2520" w:type="dxa"/>
          </w:tcPr>
          <w:p w14:paraId="3BA2F797" w14:textId="77777777" w:rsidR="003961A7" w:rsidRPr="006A176F" w:rsidRDefault="00A70A65">
            <w:pPr>
              <w:rPr>
                <w:sz w:val="24"/>
                <w:szCs w:val="28"/>
              </w:rPr>
            </w:pPr>
            <w:r w:rsidRPr="006A176F">
              <w:rPr>
                <w:b/>
                <w:sz w:val="22"/>
                <w:szCs w:val="28"/>
              </w:rPr>
              <w:t>Type</w:t>
            </w:r>
          </w:p>
        </w:tc>
        <w:tc>
          <w:tcPr>
            <w:tcW w:w="2520" w:type="dxa"/>
          </w:tcPr>
          <w:p w14:paraId="760140A2" w14:textId="77777777" w:rsidR="003961A7" w:rsidRPr="006A176F" w:rsidRDefault="00A70A65">
            <w:pPr>
              <w:rPr>
                <w:sz w:val="24"/>
                <w:szCs w:val="28"/>
              </w:rPr>
            </w:pPr>
            <w:r w:rsidRPr="006A176F">
              <w:rPr>
                <w:b/>
                <w:sz w:val="22"/>
                <w:szCs w:val="28"/>
              </w:rPr>
              <w:t>Description</w:t>
            </w:r>
          </w:p>
        </w:tc>
      </w:tr>
      <w:tr w:rsidR="003961A7" w:rsidRPr="006A176F" w14:paraId="1CE17D2E" w14:textId="77777777">
        <w:trPr>
          <w:jc w:val="center"/>
        </w:trPr>
        <w:tc>
          <w:tcPr>
            <w:tcW w:w="2520" w:type="dxa"/>
          </w:tcPr>
          <w:p w14:paraId="4F6283AB" w14:textId="77777777" w:rsidR="003961A7" w:rsidRPr="006A176F" w:rsidRDefault="00A70A65">
            <w:pPr>
              <w:rPr>
                <w:sz w:val="24"/>
                <w:szCs w:val="28"/>
              </w:rPr>
            </w:pPr>
            <w:r w:rsidRPr="006A176F">
              <w:rPr>
                <w:sz w:val="22"/>
                <w:szCs w:val="28"/>
              </w:rPr>
              <w:t>PassengerId</w:t>
            </w:r>
          </w:p>
        </w:tc>
        <w:tc>
          <w:tcPr>
            <w:tcW w:w="2520" w:type="dxa"/>
          </w:tcPr>
          <w:p w14:paraId="116215AF" w14:textId="77777777" w:rsidR="003961A7" w:rsidRPr="006A176F" w:rsidRDefault="00A70A65">
            <w:pPr>
              <w:rPr>
                <w:sz w:val="24"/>
                <w:szCs w:val="28"/>
              </w:rPr>
            </w:pPr>
            <w:r w:rsidRPr="006A176F">
              <w:rPr>
                <w:sz w:val="22"/>
                <w:szCs w:val="28"/>
              </w:rPr>
              <w:t>Identifier</w:t>
            </w:r>
          </w:p>
        </w:tc>
        <w:tc>
          <w:tcPr>
            <w:tcW w:w="2520" w:type="dxa"/>
          </w:tcPr>
          <w:p w14:paraId="7AE696E3" w14:textId="77777777" w:rsidR="003961A7" w:rsidRPr="006A176F" w:rsidRDefault="00A70A65">
            <w:pPr>
              <w:rPr>
                <w:sz w:val="24"/>
                <w:szCs w:val="28"/>
              </w:rPr>
            </w:pPr>
            <w:r w:rsidRPr="006A176F">
              <w:rPr>
                <w:sz w:val="22"/>
                <w:szCs w:val="28"/>
              </w:rPr>
              <w:t>Numeric</w:t>
            </w:r>
          </w:p>
        </w:tc>
        <w:tc>
          <w:tcPr>
            <w:tcW w:w="2520" w:type="dxa"/>
          </w:tcPr>
          <w:p w14:paraId="7B378B21" w14:textId="77777777" w:rsidR="003961A7" w:rsidRPr="006A176F" w:rsidRDefault="00A70A65">
            <w:pPr>
              <w:rPr>
                <w:sz w:val="24"/>
                <w:szCs w:val="28"/>
              </w:rPr>
            </w:pPr>
            <w:r w:rsidRPr="006A176F">
              <w:rPr>
                <w:sz w:val="22"/>
                <w:szCs w:val="28"/>
              </w:rPr>
              <w:t>Unique passenger identifier</w:t>
            </w:r>
          </w:p>
        </w:tc>
      </w:tr>
      <w:tr w:rsidR="003961A7" w:rsidRPr="006A176F" w14:paraId="500A63C4" w14:textId="77777777">
        <w:trPr>
          <w:jc w:val="center"/>
        </w:trPr>
        <w:tc>
          <w:tcPr>
            <w:tcW w:w="2520" w:type="dxa"/>
          </w:tcPr>
          <w:p w14:paraId="118C21DC" w14:textId="77777777" w:rsidR="003961A7" w:rsidRPr="006A176F" w:rsidRDefault="00A70A65">
            <w:pPr>
              <w:rPr>
                <w:sz w:val="24"/>
                <w:szCs w:val="28"/>
              </w:rPr>
            </w:pPr>
            <w:r w:rsidRPr="006A176F">
              <w:rPr>
                <w:sz w:val="22"/>
                <w:szCs w:val="28"/>
              </w:rPr>
              <w:t>Survived</w:t>
            </w:r>
          </w:p>
        </w:tc>
        <w:tc>
          <w:tcPr>
            <w:tcW w:w="2520" w:type="dxa"/>
          </w:tcPr>
          <w:p w14:paraId="47FBA7B9" w14:textId="77777777" w:rsidR="003961A7" w:rsidRPr="006A176F" w:rsidRDefault="00A70A65">
            <w:pPr>
              <w:rPr>
                <w:sz w:val="24"/>
                <w:szCs w:val="28"/>
              </w:rPr>
            </w:pPr>
            <w:r w:rsidRPr="006A176F">
              <w:rPr>
                <w:sz w:val="22"/>
                <w:szCs w:val="28"/>
              </w:rPr>
              <w:t>Target</w:t>
            </w:r>
          </w:p>
        </w:tc>
        <w:tc>
          <w:tcPr>
            <w:tcW w:w="2520" w:type="dxa"/>
          </w:tcPr>
          <w:p w14:paraId="1C5E43E5" w14:textId="77777777" w:rsidR="003961A7" w:rsidRPr="006A176F" w:rsidRDefault="00A70A65">
            <w:pPr>
              <w:rPr>
                <w:sz w:val="24"/>
                <w:szCs w:val="28"/>
              </w:rPr>
            </w:pPr>
            <w:r w:rsidRPr="006A176F">
              <w:rPr>
                <w:sz w:val="22"/>
                <w:szCs w:val="28"/>
              </w:rPr>
              <w:t>Binary</w:t>
            </w:r>
          </w:p>
        </w:tc>
        <w:tc>
          <w:tcPr>
            <w:tcW w:w="2520" w:type="dxa"/>
          </w:tcPr>
          <w:p w14:paraId="675F59F1" w14:textId="77777777" w:rsidR="003961A7" w:rsidRPr="006A176F" w:rsidRDefault="00A70A65">
            <w:pPr>
              <w:rPr>
                <w:sz w:val="24"/>
                <w:szCs w:val="28"/>
              </w:rPr>
            </w:pPr>
            <w:r w:rsidRPr="006A176F">
              <w:rPr>
                <w:sz w:val="22"/>
                <w:szCs w:val="28"/>
              </w:rPr>
              <w:t>0 = No, 1 = Yes</w:t>
            </w:r>
          </w:p>
        </w:tc>
      </w:tr>
      <w:tr w:rsidR="003961A7" w:rsidRPr="006A176F" w14:paraId="1397A865" w14:textId="77777777">
        <w:trPr>
          <w:jc w:val="center"/>
        </w:trPr>
        <w:tc>
          <w:tcPr>
            <w:tcW w:w="2520" w:type="dxa"/>
          </w:tcPr>
          <w:p w14:paraId="39A241A7" w14:textId="77777777" w:rsidR="003961A7" w:rsidRPr="006A176F" w:rsidRDefault="00A70A65">
            <w:pPr>
              <w:rPr>
                <w:sz w:val="24"/>
                <w:szCs w:val="28"/>
              </w:rPr>
            </w:pPr>
            <w:r w:rsidRPr="006A176F">
              <w:rPr>
                <w:sz w:val="22"/>
                <w:szCs w:val="28"/>
              </w:rPr>
              <w:t>Pclass</w:t>
            </w:r>
          </w:p>
        </w:tc>
        <w:tc>
          <w:tcPr>
            <w:tcW w:w="2520" w:type="dxa"/>
          </w:tcPr>
          <w:p w14:paraId="20BD6947" w14:textId="77777777" w:rsidR="003961A7" w:rsidRPr="006A176F" w:rsidRDefault="00A70A65">
            <w:pPr>
              <w:rPr>
                <w:sz w:val="24"/>
                <w:szCs w:val="28"/>
              </w:rPr>
            </w:pPr>
            <w:r w:rsidRPr="006A176F">
              <w:rPr>
                <w:sz w:val="22"/>
                <w:szCs w:val="28"/>
              </w:rPr>
              <w:t>Feature</w:t>
            </w:r>
          </w:p>
        </w:tc>
        <w:tc>
          <w:tcPr>
            <w:tcW w:w="2520" w:type="dxa"/>
          </w:tcPr>
          <w:p w14:paraId="1D7C98D2" w14:textId="77777777" w:rsidR="003961A7" w:rsidRPr="006A176F" w:rsidRDefault="00A70A65">
            <w:pPr>
              <w:rPr>
                <w:sz w:val="24"/>
                <w:szCs w:val="28"/>
              </w:rPr>
            </w:pPr>
            <w:r w:rsidRPr="006A176F">
              <w:rPr>
                <w:sz w:val="22"/>
                <w:szCs w:val="28"/>
              </w:rPr>
              <w:t>Categorical/ordinal</w:t>
            </w:r>
          </w:p>
        </w:tc>
        <w:tc>
          <w:tcPr>
            <w:tcW w:w="2520" w:type="dxa"/>
          </w:tcPr>
          <w:p w14:paraId="4FFF6377" w14:textId="77777777" w:rsidR="003961A7" w:rsidRPr="006A176F" w:rsidRDefault="00A70A65">
            <w:pPr>
              <w:rPr>
                <w:sz w:val="24"/>
                <w:szCs w:val="28"/>
              </w:rPr>
            </w:pPr>
            <w:r w:rsidRPr="006A176F">
              <w:rPr>
                <w:sz w:val="22"/>
                <w:szCs w:val="28"/>
              </w:rPr>
              <w:t>Passenger class: 1, 2, 3</w:t>
            </w:r>
          </w:p>
        </w:tc>
      </w:tr>
      <w:tr w:rsidR="003961A7" w:rsidRPr="006A176F" w14:paraId="155405C5" w14:textId="77777777">
        <w:trPr>
          <w:jc w:val="center"/>
        </w:trPr>
        <w:tc>
          <w:tcPr>
            <w:tcW w:w="2520" w:type="dxa"/>
          </w:tcPr>
          <w:p w14:paraId="3C23EE34" w14:textId="77777777" w:rsidR="003961A7" w:rsidRPr="006A176F" w:rsidRDefault="00A70A65">
            <w:pPr>
              <w:rPr>
                <w:sz w:val="24"/>
                <w:szCs w:val="28"/>
              </w:rPr>
            </w:pPr>
            <w:r w:rsidRPr="006A176F">
              <w:rPr>
                <w:sz w:val="22"/>
                <w:szCs w:val="28"/>
              </w:rPr>
              <w:t>Name</w:t>
            </w:r>
          </w:p>
        </w:tc>
        <w:tc>
          <w:tcPr>
            <w:tcW w:w="2520" w:type="dxa"/>
          </w:tcPr>
          <w:p w14:paraId="49760D9E" w14:textId="77777777" w:rsidR="003961A7" w:rsidRPr="006A176F" w:rsidRDefault="00A70A65">
            <w:pPr>
              <w:rPr>
                <w:sz w:val="24"/>
                <w:szCs w:val="28"/>
              </w:rPr>
            </w:pPr>
            <w:r w:rsidRPr="006A176F">
              <w:rPr>
                <w:sz w:val="22"/>
                <w:szCs w:val="28"/>
              </w:rPr>
              <w:t>Feature</w:t>
            </w:r>
          </w:p>
        </w:tc>
        <w:tc>
          <w:tcPr>
            <w:tcW w:w="2520" w:type="dxa"/>
          </w:tcPr>
          <w:p w14:paraId="50F5403D" w14:textId="77777777" w:rsidR="003961A7" w:rsidRPr="006A176F" w:rsidRDefault="00A70A65">
            <w:pPr>
              <w:rPr>
                <w:sz w:val="24"/>
                <w:szCs w:val="28"/>
              </w:rPr>
            </w:pPr>
            <w:r w:rsidRPr="006A176F">
              <w:rPr>
                <w:sz w:val="22"/>
                <w:szCs w:val="28"/>
              </w:rPr>
              <w:t>Text</w:t>
            </w:r>
          </w:p>
        </w:tc>
        <w:tc>
          <w:tcPr>
            <w:tcW w:w="2520" w:type="dxa"/>
          </w:tcPr>
          <w:p w14:paraId="6BAE35D4" w14:textId="77777777" w:rsidR="003961A7" w:rsidRPr="006A176F" w:rsidRDefault="00A70A65">
            <w:pPr>
              <w:rPr>
                <w:sz w:val="24"/>
                <w:szCs w:val="28"/>
              </w:rPr>
            </w:pPr>
            <w:r w:rsidRPr="006A176F">
              <w:rPr>
                <w:sz w:val="22"/>
                <w:szCs w:val="28"/>
              </w:rPr>
              <w:t>Passenger name</w:t>
            </w:r>
          </w:p>
        </w:tc>
      </w:tr>
      <w:tr w:rsidR="003961A7" w:rsidRPr="006A176F" w14:paraId="17021CC8" w14:textId="77777777">
        <w:trPr>
          <w:jc w:val="center"/>
        </w:trPr>
        <w:tc>
          <w:tcPr>
            <w:tcW w:w="2520" w:type="dxa"/>
          </w:tcPr>
          <w:p w14:paraId="536E24DE" w14:textId="77777777" w:rsidR="003961A7" w:rsidRPr="006A176F" w:rsidRDefault="00A70A65">
            <w:pPr>
              <w:rPr>
                <w:sz w:val="24"/>
                <w:szCs w:val="28"/>
              </w:rPr>
            </w:pPr>
            <w:r w:rsidRPr="006A176F">
              <w:rPr>
                <w:sz w:val="22"/>
                <w:szCs w:val="28"/>
              </w:rPr>
              <w:t>Sex</w:t>
            </w:r>
          </w:p>
        </w:tc>
        <w:tc>
          <w:tcPr>
            <w:tcW w:w="2520" w:type="dxa"/>
          </w:tcPr>
          <w:p w14:paraId="43892B5F" w14:textId="77777777" w:rsidR="003961A7" w:rsidRPr="006A176F" w:rsidRDefault="00A70A65">
            <w:pPr>
              <w:rPr>
                <w:sz w:val="24"/>
                <w:szCs w:val="28"/>
              </w:rPr>
            </w:pPr>
            <w:r w:rsidRPr="006A176F">
              <w:rPr>
                <w:sz w:val="22"/>
                <w:szCs w:val="28"/>
              </w:rPr>
              <w:t>Feature</w:t>
            </w:r>
          </w:p>
        </w:tc>
        <w:tc>
          <w:tcPr>
            <w:tcW w:w="2520" w:type="dxa"/>
          </w:tcPr>
          <w:p w14:paraId="0051A35F" w14:textId="77777777" w:rsidR="003961A7" w:rsidRPr="006A176F" w:rsidRDefault="00A70A65">
            <w:pPr>
              <w:rPr>
                <w:sz w:val="24"/>
                <w:szCs w:val="28"/>
              </w:rPr>
            </w:pPr>
            <w:r w:rsidRPr="006A176F">
              <w:rPr>
                <w:sz w:val="22"/>
                <w:szCs w:val="28"/>
              </w:rPr>
              <w:t>Categorical</w:t>
            </w:r>
          </w:p>
        </w:tc>
        <w:tc>
          <w:tcPr>
            <w:tcW w:w="2520" w:type="dxa"/>
          </w:tcPr>
          <w:p w14:paraId="56F52E67" w14:textId="77777777" w:rsidR="003961A7" w:rsidRPr="006A176F" w:rsidRDefault="00A70A65">
            <w:pPr>
              <w:rPr>
                <w:sz w:val="24"/>
                <w:szCs w:val="28"/>
              </w:rPr>
            </w:pPr>
            <w:r w:rsidRPr="006A176F">
              <w:rPr>
                <w:sz w:val="22"/>
                <w:szCs w:val="28"/>
              </w:rPr>
              <w:t>Male / Female</w:t>
            </w:r>
          </w:p>
        </w:tc>
      </w:tr>
      <w:tr w:rsidR="003961A7" w:rsidRPr="006A176F" w14:paraId="488A3D17" w14:textId="77777777">
        <w:trPr>
          <w:jc w:val="center"/>
        </w:trPr>
        <w:tc>
          <w:tcPr>
            <w:tcW w:w="2520" w:type="dxa"/>
          </w:tcPr>
          <w:p w14:paraId="4716F415" w14:textId="77777777" w:rsidR="003961A7" w:rsidRPr="006A176F" w:rsidRDefault="00A70A65">
            <w:pPr>
              <w:rPr>
                <w:sz w:val="24"/>
                <w:szCs w:val="28"/>
              </w:rPr>
            </w:pPr>
            <w:r w:rsidRPr="006A176F">
              <w:rPr>
                <w:sz w:val="22"/>
                <w:szCs w:val="28"/>
              </w:rPr>
              <w:t>Age</w:t>
            </w:r>
          </w:p>
        </w:tc>
        <w:tc>
          <w:tcPr>
            <w:tcW w:w="2520" w:type="dxa"/>
          </w:tcPr>
          <w:p w14:paraId="569E91C9" w14:textId="77777777" w:rsidR="003961A7" w:rsidRPr="006A176F" w:rsidRDefault="00A70A65">
            <w:pPr>
              <w:rPr>
                <w:sz w:val="24"/>
                <w:szCs w:val="28"/>
              </w:rPr>
            </w:pPr>
            <w:r w:rsidRPr="006A176F">
              <w:rPr>
                <w:sz w:val="22"/>
                <w:szCs w:val="28"/>
              </w:rPr>
              <w:t>Feature</w:t>
            </w:r>
          </w:p>
        </w:tc>
        <w:tc>
          <w:tcPr>
            <w:tcW w:w="2520" w:type="dxa"/>
          </w:tcPr>
          <w:p w14:paraId="1C4BA2CA" w14:textId="77777777" w:rsidR="003961A7" w:rsidRPr="006A176F" w:rsidRDefault="00A70A65">
            <w:pPr>
              <w:rPr>
                <w:sz w:val="24"/>
                <w:szCs w:val="28"/>
              </w:rPr>
            </w:pPr>
            <w:r w:rsidRPr="006A176F">
              <w:rPr>
                <w:sz w:val="22"/>
                <w:szCs w:val="28"/>
              </w:rPr>
              <w:t>Numeric</w:t>
            </w:r>
          </w:p>
        </w:tc>
        <w:tc>
          <w:tcPr>
            <w:tcW w:w="2520" w:type="dxa"/>
          </w:tcPr>
          <w:p w14:paraId="1CB0DFE6" w14:textId="77777777" w:rsidR="003961A7" w:rsidRPr="006A176F" w:rsidRDefault="00A70A65">
            <w:pPr>
              <w:rPr>
                <w:sz w:val="24"/>
                <w:szCs w:val="28"/>
              </w:rPr>
            </w:pPr>
            <w:r w:rsidRPr="006A176F">
              <w:rPr>
                <w:sz w:val="22"/>
                <w:szCs w:val="28"/>
              </w:rPr>
              <w:t>Age in years</w:t>
            </w:r>
          </w:p>
        </w:tc>
      </w:tr>
      <w:tr w:rsidR="003961A7" w:rsidRPr="006A176F" w14:paraId="055DCE64" w14:textId="77777777">
        <w:trPr>
          <w:jc w:val="center"/>
        </w:trPr>
        <w:tc>
          <w:tcPr>
            <w:tcW w:w="2520" w:type="dxa"/>
          </w:tcPr>
          <w:p w14:paraId="7A568095" w14:textId="77777777" w:rsidR="003961A7" w:rsidRPr="006A176F" w:rsidRDefault="00A70A65">
            <w:pPr>
              <w:rPr>
                <w:sz w:val="24"/>
                <w:szCs w:val="28"/>
              </w:rPr>
            </w:pPr>
            <w:r w:rsidRPr="006A176F">
              <w:rPr>
                <w:sz w:val="22"/>
                <w:szCs w:val="28"/>
              </w:rPr>
              <w:t>SibSp</w:t>
            </w:r>
          </w:p>
        </w:tc>
        <w:tc>
          <w:tcPr>
            <w:tcW w:w="2520" w:type="dxa"/>
          </w:tcPr>
          <w:p w14:paraId="638FBD2D" w14:textId="77777777" w:rsidR="003961A7" w:rsidRPr="006A176F" w:rsidRDefault="00A70A65">
            <w:pPr>
              <w:rPr>
                <w:sz w:val="24"/>
                <w:szCs w:val="28"/>
              </w:rPr>
            </w:pPr>
            <w:r w:rsidRPr="006A176F">
              <w:rPr>
                <w:sz w:val="22"/>
                <w:szCs w:val="28"/>
              </w:rPr>
              <w:t>Feature</w:t>
            </w:r>
          </w:p>
        </w:tc>
        <w:tc>
          <w:tcPr>
            <w:tcW w:w="2520" w:type="dxa"/>
          </w:tcPr>
          <w:p w14:paraId="1C595AAA" w14:textId="77777777" w:rsidR="003961A7" w:rsidRPr="006A176F" w:rsidRDefault="00A70A65">
            <w:pPr>
              <w:rPr>
                <w:sz w:val="24"/>
                <w:szCs w:val="28"/>
              </w:rPr>
            </w:pPr>
            <w:r w:rsidRPr="006A176F">
              <w:rPr>
                <w:sz w:val="22"/>
                <w:szCs w:val="28"/>
              </w:rPr>
              <w:t>Numeric</w:t>
            </w:r>
          </w:p>
        </w:tc>
        <w:tc>
          <w:tcPr>
            <w:tcW w:w="2520" w:type="dxa"/>
          </w:tcPr>
          <w:p w14:paraId="2AF7F424" w14:textId="77777777" w:rsidR="003961A7" w:rsidRPr="006A176F" w:rsidRDefault="00A70A65">
            <w:pPr>
              <w:rPr>
                <w:sz w:val="24"/>
                <w:szCs w:val="28"/>
              </w:rPr>
            </w:pPr>
            <w:r w:rsidRPr="006A176F">
              <w:rPr>
                <w:sz w:val="22"/>
                <w:szCs w:val="28"/>
              </w:rPr>
              <w:t>Siblings/spouses aboard</w:t>
            </w:r>
          </w:p>
        </w:tc>
      </w:tr>
      <w:tr w:rsidR="003961A7" w:rsidRPr="006A176F" w14:paraId="1F786A17" w14:textId="77777777">
        <w:trPr>
          <w:jc w:val="center"/>
        </w:trPr>
        <w:tc>
          <w:tcPr>
            <w:tcW w:w="2520" w:type="dxa"/>
          </w:tcPr>
          <w:p w14:paraId="7AC3867A" w14:textId="77777777" w:rsidR="003961A7" w:rsidRPr="006A176F" w:rsidRDefault="00A70A65">
            <w:pPr>
              <w:rPr>
                <w:sz w:val="24"/>
                <w:szCs w:val="28"/>
              </w:rPr>
            </w:pPr>
            <w:r w:rsidRPr="006A176F">
              <w:rPr>
                <w:sz w:val="22"/>
                <w:szCs w:val="28"/>
              </w:rPr>
              <w:t>Parch</w:t>
            </w:r>
          </w:p>
        </w:tc>
        <w:tc>
          <w:tcPr>
            <w:tcW w:w="2520" w:type="dxa"/>
          </w:tcPr>
          <w:p w14:paraId="3A0AE058" w14:textId="77777777" w:rsidR="003961A7" w:rsidRPr="006A176F" w:rsidRDefault="00A70A65">
            <w:pPr>
              <w:rPr>
                <w:sz w:val="24"/>
                <w:szCs w:val="28"/>
              </w:rPr>
            </w:pPr>
            <w:r w:rsidRPr="006A176F">
              <w:rPr>
                <w:sz w:val="22"/>
                <w:szCs w:val="28"/>
              </w:rPr>
              <w:t>Feature</w:t>
            </w:r>
          </w:p>
        </w:tc>
        <w:tc>
          <w:tcPr>
            <w:tcW w:w="2520" w:type="dxa"/>
          </w:tcPr>
          <w:p w14:paraId="4E4D6AB5" w14:textId="77777777" w:rsidR="003961A7" w:rsidRPr="006A176F" w:rsidRDefault="00A70A65">
            <w:pPr>
              <w:rPr>
                <w:sz w:val="24"/>
                <w:szCs w:val="28"/>
              </w:rPr>
            </w:pPr>
            <w:r w:rsidRPr="006A176F">
              <w:rPr>
                <w:sz w:val="22"/>
                <w:szCs w:val="28"/>
              </w:rPr>
              <w:t>Numeric</w:t>
            </w:r>
          </w:p>
        </w:tc>
        <w:tc>
          <w:tcPr>
            <w:tcW w:w="2520" w:type="dxa"/>
          </w:tcPr>
          <w:p w14:paraId="0B037A53" w14:textId="77777777" w:rsidR="003961A7" w:rsidRPr="006A176F" w:rsidRDefault="00A70A65">
            <w:pPr>
              <w:rPr>
                <w:sz w:val="24"/>
                <w:szCs w:val="28"/>
              </w:rPr>
            </w:pPr>
            <w:r w:rsidRPr="006A176F">
              <w:rPr>
                <w:sz w:val="22"/>
                <w:szCs w:val="28"/>
              </w:rPr>
              <w:t>Parents/children aboard</w:t>
            </w:r>
          </w:p>
        </w:tc>
      </w:tr>
      <w:tr w:rsidR="003961A7" w:rsidRPr="006A176F" w14:paraId="3D2CD777" w14:textId="77777777">
        <w:trPr>
          <w:jc w:val="center"/>
        </w:trPr>
        <w:tc>
          <w:tcPr>
            <w:tcW w:w="2520" w:type="dxa"/>
          </w:tcPr>
          <w:p w14:paraId="698AC713" w14:textId="77777777" w:rsidR="003961A7" w:rsidRPr="006A176F" w:rsidRDefault="00A70A65">
            <w:pPr>
              <w:rPr>
                <w:sz w:val="24"/>
                <w:szCs w:val="28"/>
              </w:rPr>
            </w:pPr>
            <w:r w:rsidRPr="006A176F">
              <w:rPr>
                <w:sz w:val="22"/>
                <w:szCs w:val="28"/>
              </w:rPr>
              <w:t>Ticket</w:t>
            </w:r>
          </w:p>
        </w:tc>
        <w:tc>
          <w:tcPr>
            <w:tcW w:w="2520" w:type="dxa"/>
          </w:tcPr>
          <w:p w14:paraId="0C041220" w14:textId="77777777" w:rsidR="003961A7" w:rsidRPr="006A176F" w:rsidRDefault="00A70A65">
            <w:pPr>
              <w:rPr>
                <w:sz w:val="24"/>
                <w:szCs w:val="28"/>
              </w:rPr>
            </w:pPr>
            <w:r w:rsidRPr="006A176F">
              <w:rPr>
                <w:sz w:val="22"/>
                <w:szCs w:val="28"/>
              </w:rPr>
              <w:t>Feature</w:t>
            </w:r>
          </w:p>
        </w:tc>
        <w:tc>
          <w:tcPr>
            <w:tcW w:w="2520" w:type="dxa"/>
          </w:tcPr>
          <w:p w14:paraId="13381086" w14:textId="77777777" w:rsidR="003961A7" w:rsidRPr="006A176F" w:rsidRDefault="00A70A65">
            <w:pPr>
              <w:rPr>
                <w:sz w:val="24"/>
                <w:szCs w:val="28"/>
              </w:rPr>
            </w:pPr>
            <w:r w:rsidRPr="006A176F">
              <w:rPr>
                <w:sz w:val="22"/>
                <w:szCs w:val="28"/>
              </w:rPr>
              <w:t>Text</w:t>
            </w:r>
          </w:p>
        </w:tc>
        <w:tc>
          <w:tcPr>
            <w:tcW w:w="2520" w:type="dxa"/>
          </w:tcPr>
          <w:p w14:paraId="68DE8F50" w14:textId="77777777" w:rsidR="003961A7" w:rsidRPr="006A176F" w:rsidRDefault="00A70A65">
            <w:pPr>
              <w:rPr>
                <w:sz w:val="24"/>
                <w:szCs w:val="28"/>
              </w:rPr>
            </w:pPr>
            <w:r w:rsidRPr="006A176F">
              <w:rPr>
                <w:sz w:val="22"/>
                <w:szCs w:val="28"/>
              </w:rPr>
              <w:t>Ticket identifier</w:t>
            </w:r>
          </w:p>
        </w:tc>
      </w:tr>
      <w:tr w:rsidR="003961A7" w:rsidRPr="006A176F" w14:paraId="52F4A5B5" w14:textId="77777777">
        <w:trPr>
          <w:jc w:val="center"/>
        </w:trPr>
        <w:tc>
          <w:tcPr>
            <w:tcW w:w="2520" w:type="dxa"/>
          </w:tcPr>
          <w:p w14:paraId="7C52BD2E" w14:textId="77777777" w:rsidR="003961A7" w:rsidRPr="006A176F" w:rsidRDefault="00A70A65">
            <w:pPr>
              <w:rPr>
                <w:sz w:val="24"/>
                <w:szCs w:val="28"/>
              </w:rPr>
            </w:pPr>
            <w:r w:rsidRPr="006A176F">
              <w:rPr>
                <w:sz w:val="22"/>
                <w:szCs w:val="28"/>
              </w:rPr>
              <w:t>Fare</w:t>
            </w:r>
          </w:p>
        </w:tc>
        <w:tc>
          <w:tcPr>
            <w:tcW w:w="2520" w:type="dxa"/>
          </w:tcPr>
          <w:p w14:paraId="0D307C75" w14:textId="77777777" w:rsidR="003961A7" w:rsidRPr="006A176F" w:rsidRDefault="00A70A65">
            <w:pPr>
              <w:rPr>
                <w:sz w:val="24"/>
                <w:szCs w:val="28"/>
              </w:rPr>
            </w:pPr>
            <w:r w:rsidRPr="006A176F">
              <w:rPr>
                <w:sz w:val="22"/>
                <w:szCs w:val="28"/>
              </w:rPr>
              <w:t>Feature</w:t>
            </w:r>
          </w:p>
        </w:tc>
        <w:tc>
          <w:tcPr>
            <w:tcW w:w="2520" w:type="dxa"/>
          </w:tcPr>
          <w:p w14:paraId="182359F7" w14:textId="77777777" w:rsidR="003961A7" w:rsidRPr="006A176F" w:rsidRDefault="00A70A65">
            <w:pPr>
              <w:rPr>
                <w:sz w:val="24"/>
                <w:szCs w:val="28"/>
              </w:rPr>
            </w:pPr>
            <w:r w:rsidRPr="006A176F">
              <w:rPr>
                <w:sz w:val="22"/>
                <w:szCs w:val="28"/>
              </w:rPr>
              <w:t>Numeric</w:t>
            </w:r>
          </w:p>
        </w:tc>
        <w:tc>
          <w:tcPr>
            <w:tcW w:w="2520" w:type="dxa"/>
          </w:tcPr>
          <w:p w14:paraId="1F3F1AD2" w14:textId="77777777" w:rsidR="003961A7" w:rsidRPr="006A176F" w:rsidRDefault="00A70A65">
            <w:pPr>
              <w:rPr>
                <w:sz w:val="24"/>
                <w:szCs w:val="28"/>
              </w:rPr>
            </w:pPr>
            <w:r w:rsidRPr="006A176F">
              <w:rPr>
                <w:sz w:val="22"/>
                <w:szCs w:val="28"/>
              </w:rPr>
              <w:t>Passenger fare</w:t>
            </w:r>
          </w:p>
        </w:tc>
      </w:tr>
      <w:tr w:rsidR="003961A7" w:rsidRPr="006A176F" w14:paraId="473DA78A" w14:textId="77777777">
        <w:trPr>
          <w:jc w:val="center"/>
        </w:trPr>
        <w:tc>
          <w:tcPr>
            <w:tcW w:w="2520" w:type="dxa"/>
          </w:tcPr>
          <w:p w14:paraId="0E85EC2B" w14:textId="77777777" w:rsidR="003961A7" w:rsidRPr="006A176F" w:rsidRDefault="00A70A65">
            <w:pPr>
              <w:rPr>
                <w:sz w:val="24"/>
                <w:szCs w:val="28"/>
              </w:rPr>
            </w:pPr>
            <w:r w:rsidRPr="006A176F">
              <w:rPr>
                <w:sz w:val="22"/>
                <w:szCs w:val="28"/>
              </w:rPr>
              <w:t>Cabin</w:t>
            </w:r>
          </w:p>
        </w:tc>
        <w:tc>
          <w:tcPr>
            <w:tcW w:w="2520" w:type="dxa"/>
          </w:tcPr>
          <w:p w14:paraId="42C1F82D" w14:textId="77777777" w:rsidR="003961A7" w:rsidRPr="006A176F" w:rsidRDefault="00A70A65">
            <w:pPr>
              <w:rPr>
                <w:sz w:val="24"/>
                <w:szCs w:val="28"/>
              </w:rPr>
            </w:pPr>
            <w:r w:rsidRPr="006A176F">
              <w:rPr>
                <w:sz w:val="22"/>
                <w:szCs w:val="28"/>
              </w:rPr>
              <w:t>Feature</w:t>
            </w:r>
          </w:p>
        </w:tc>
        <w:tc>
          <w:tcPr>
            <w:tcW w:w="2520" w:type="dxa"/>
          </w:tcPr>
          <w:p w14:paraId="265AA5EC" w14:textId="77777777" w:rsidR="003961A7" w:rsidRPr="006A176F" w:rsidRDefault="00A70A65">
            <w:pPr>
              <w:rPr>
                <w:sz w:val="24"/>
                <w:szCs w:val="28"/>
              </w:rPr>
            </w:pPr>
            <w:r w:rsidRPr="006A176F">
              <w:rPr>
                <w:sz w:val="22"/>
                <w:szCs w:val="28"/>
              </w:rPr>
              <w:t>Categorical/text</w:t>
            </w:r>
          </w:p>
        </w:tc>
        <w:tc>
          <w:tcPr>
            <w:tcW w:w="2520" w:type="dxa"/>
          </w:tcPr>
          <w:p w14:paraId="7E9C24D3" w14:textId="77777777" w:rsidR="003961A7" w:rsidRPr="006A176F" w:rsidRDefault="00A70A65">
            <w:pPr>
              <w:rPr>
                <w:sz w:val="24"/>
                <w:szCs w:val="28"/>
              </w:rPr>
            </w:pPr>
            <w:r w:rsidRPr="006A176F">
              <w:rPr>
                <w:sz w:val="22"/>
                <w:szCs w:val="28"/>
              </w:rPr>
              <w:t>Cabin number; highly incomplete</w:t>
            </w:r>
          </w:p>
        </w:tc>
      </w:tr>
      <w:tr w:rsidR="003961A7" w:rsidRPr="006A176F" w14:paraId="185EC6C0" w14:textId="77777777">
        <w:trPr>
          <w:jc w:val="center"/>
        </w:trPr>
        <w:tc>
          <w:tcPr>
            <w:tcW w:w="2520" w:type="dxa"/>
          </w:tcPr>
          <w:p w14:paraId="235140C3" w14:textId="77777777" w:rsidR="003961A7" w:rsidRPr="006A176F" w:rsidRDefault="00A70A65">
            <w:pPr>
              <w:rPr>
                <w:sz w:val="24"/>
                <w:szCs w:val="28"/>
              </w:rPr>
            </w:pPr>
            <w:r w:rsidRPr="006A176F">
              <w:rPr>
                <w:sz w:val="22"/>
                <w:szCs w:val="28"/>
              </w:rPr>
              <w:t>Embarked</w:t>
            </w:r>
          </w:p>
        </w:tc>
        <w:tc>
          <w:tcPr>
            <w:tcW w:w="2520" w:type="dxa"/>
          </w:tcPr>
          <w:p w14:paraId="7F2E3454" w14:textId="77777777" w:rsidR="003961A7" w:rsidRPr="006A176F" w:rsidRDefault="00A70A65">
            <w:pPr>
              <w:rPr>
                <w:sz w:val="24"/>
                <w:szCs w:val="28"/>
              </w:rPr>
            </w:pPr>
            <w:r w:rsidRPr="006A176F">
              <w:rPr>
                <w:sz w:val="22"/>
                <w:szCs w:val="28"/>
              </w:rPr>
              <w:t>Feature</w:t>
            </w:r>
          </w:p>
        </w:tc>
        <w:tc>
          <w:tcPr>
            <w:tcW w:w="2520" w:type="dxa"/>
          </w:tcPr>
          <w:p w14:paraId="2A9A8343" w14:textId="77777777" w:rsidR="003961A7" w:rsidRPr="006A176F" w:rsidRDefault="00A70A65">
            <w:pPr>
              <w:rPr>
                <w:sz w:val="24"/>
                <w:szCs w:val="28"/>
              </w:rPr>
            </w:pPr>
            <w:r w:rsidRPr="006A176F">
              <w:rPr>
                <w:sz w:val="22"/>
                <w:szCs w:val="28"/>
              </w:rPr>
              <w:t>Categorical</w:t>
            </w:r>
          </w:p>
        </w:tc>
        <w:tc>
          <w:tcPr>
            <w:tcW w:w="2520" w:type="dxa"/>
          </w:tcPr>
          <w:p w14:paraId="04AA67DA" w14:textId="77777777" w:rsidR="003961A7" w:rsidRPr="006A176F" w:rsidRDefault="00A70A65">
            <w:pPr>
              <w:rPr>
                <w:sz w:val="24"/>
                <w:szCs w:val="28"/>
              </w:rPr>
            </w:pPr>
            <w:r w:rsidRPr="006A176F">
              <w:rPr>
                <w:sz w:val="22"/>
                <w:szCs w:val="28"/>
              </w:rPr>
              <w:t>Port C, Q or S</w:t>
            </w:r>
          </w:p>
        </w:tc>
      </w:tr>
    </w:tbl>
    <w:p w14:paraId="06FB8234" w14:textId="77777777" w:rsidR="003961A7" w:rsidRPr="00677C2D" w:rsidRDefault="003961A7">
      <w:pPr>
        <w:rPr>
          <w:sz w:val="2"/>
          <w:szCs w:val="2"/>
        </w:rPr>
      </w:pPr>
    </w:p>
    <w:p w14:paraId="79BEBF2F" w14:textId="77777777" w:rsidR="003961A7" w:rsidRPr="006A176F" w:rsidRDefault="00A70A65">
      <w:pPr>
        <w:pStyle w:val="Heading1"/>
      </w:pPr>
      <w:r w:rsidRPr="006A176F">
        <w:t>5. Initial Data Inspection in R</w:t>
      </w:r>
    </w:p>
    <w:p w14:paraId="25B9540E" w14:textId="77777777" w:rsidR="003961A7" w:rsidRPr="006A176F" w:rsidRDefault="00A70A65">
      <w:pPr>
        <w:rPr>
          <w:sz w:val="24"/>
          <w:szCs w:val="28"/>
        </w:rPr>
      </w:pPr>
      <w:r w:rsidRPr="006A176F">
        <w:rPr>
          <w:sz w:val="24"/>
          <w:szCs w:val="28"/>
        </w:rPr>
        <w:t>The first stage is to understand dimensions, data types, and basic distributions before changing any values.</w:t>
      </w:r>
    </w:p>
    <w:p w14:paraId="51DA58CE" w14:textId="77777777" w:rsidR="003961A7" w:rsidRPr="006A176F" w:rsidRDefault="00A70A65">
      <w:pPr>
        <w:pStyle w:val="NoSpacing"/>
        <w:ind w:left="360" w:right="360"/>
        <w:rPr>
          <w:sz w:val="28"/>
          <w:szCs w:val="28"/>
        </w:rPr>
      </w:pPr>
      <w:r w:rsidRPr="006A176F">
        <w:rPr>
          <w:rFonts w:ascii="Consolas" w:hAnsi="Consolas"/>
          <w:sz w:val="20"/>
          <w:szCs w:val="28"/>
        </w:rPr>
        <w:t xml:space="preserve">titanic &lt;- </w:t>
      </w:r>
      <w:proofErr w:type="gramStart"/>
      <w:r w:rsidRPr="006A176F">
        <w:rPr>
          <w:rFonts w:ascii="Consolas" w:hAnsi="Consolas"/>
          <w:sz w:val="20"/>
          <w:szCs w:val="28"/>
        </w:rPr>
        <w:t>read.csv(</w:t>
      </w:r>
      <w:proofErr w:type="gramEnd"/>
      <w:r w:rsidRPr="006A176F">
        <w:rPr>
          <w:rFonts w:ascii="Consolas" w:hAnsi="Consolas"/>
          <w:sz w:val="20"/>
          <w:szCs w:val="28"/>
        </w:rPr>
        <w:t>"titanic_train.csv", stringsAsFactors = FALSE)</w:t>
      </w:r>
      <w:r w:rsidRPr="006A176F">
        <w:rPr>
          <w:rFonts w:ascii="Consolas" w:hAnsi="Consolas"/>
          <w:sz w:val="20"/>
          <w:szCs w:val="28"/>
        </w:rPr>
        <w:br/>
        <w:t>str(titanic)</w:t>
      </w:r>
      <w:r w:rsidRPr="006A176F">
        <w:rPr>
          <w:rFonts w:ascii="Consolas" w:hAnsi="Consolas"/>
          <w:sz w:val="20"/>
          <w:szCs w:val="28"/>
        </w:rPr>
        <w:br/>
        <w:t>summary(titanic)</w:t>
      </w:r>
      <w:r w:rsidRPr="006A176F">
        <w:rPr>
          <w:rFonts w:ascii="Consolas" w:hAnsi="Consolas"/>
          <w:sz w:val="20"/>
          <w:szCs w:val="28"/>
        </w:rPr>
        <w:br/>
        <w:t>dim(titanic)</w:t>
      </w:r>
    </w:p>
    <w:p w14:paraId="408DA7C2" w14:textId="77777777" w:rsidR="003961A7" w:rsidRPr="006A176F" w:rsidRDefault="00A70A65">
      <w:pPr>
        <w:rPr>
          <w:sz w:val="24"/>
          <w:szCs w:val="28"/>
        </w:rPr>
      </w:pPr>
      <w:r w:rsidRPr="006A176F">
        <w:rPr>
          <w:sz w:val="24"/>
          <w:szCs w:val="28"/>
        </w:rPr>
        <w:t>Expected dimensional output:</w:t>
      </w:r>
    </w:p>
    <w:p w14:paraId="15699DEA" w14:textId="77777777" w:rsidR="003961A7" w:rsidRPr="006A176F" w:rsidRDefault="00A70A65">
      <w:pPr>
        <w:pStyle w:val="NoSpacing"/>
        <w:ind w:left="360" w:right="360"/>
        <w:rPr>
          <w:sz w:val="28"/>
          <w:szCs w:val="28"/>
        </w:rPr>
      </w:pPr>
      <w:r w:rsidRPr="006A176F">
        <w:rPr>
          <w:rFonts w:ascii="Consolas" w:hAnsi="Consolas"/>
          <w:sz w:val="20"/>
          <w:szCs w:val="28"/>
        </w:rPr>
        <w:t>891 rows × 12 columns</w:t>
      </w:r>
    </w:p>
    <w:p w14:paraId="0FDBC4B8" w14:textId="77777777" w:rsidR="003961A7" w:rsidRPr="006A176F" w:rsidRDefault="00A70A65">
      <w:pPr>
        <w:rPr>
          <w:sz w:val="24"/>
          <w:szCs w:val="28"/>
        </w:rPr>
      </w:pPr>
      <w:r w:rsidRPr="006A176F">
        <w:rPr>
          <w:sz w:val="24"/>
          <w:szCs w:val="28"/>
        </w:rPr>
        <w:t xml:space="preserve">The </w:t>
      </w:r>
      <w:proofErr w:type="gramStart"/>
      <w:r w:rsidRPr="006A176F">
        <w:rPr>
          <w:sz w:val="24"/>
          <w:szCs w:val="28"/>
        </w:rPr>
        <w:t>str(</w:t>
      </w:r>
      <w:proofErr w:type="gramEnd"/>
      <w:r w:rsidRPr="006A176F">
        <w:rPr>
          <w:sz w:val="24"/>
          <w:szCs w:val="28"/>
        </w:rPr>
        <w:t>) function is important because it confirms which variables are numeric, character, or suitable for conversion to factors.</w:t>
      </w:r>
    </w:p>
    <w:p w14:paraId="7D168ED9" w14:textId="77777777" w:rsidR="003961A7" w:rsidRPr="006A176F" w:rsidRDefault="00A70A65">
      <w:pPr>
        <w:pStyle w:val="Heading1"/>
      </w:pPr>
      <w:r w:rsidRPr="006A176F">
        <w:t>6. Missing-Value Analysis</w:t>
      </w:r>
    </w:p>
    <w:p w14:paraId="65730A06" w14:textId="77777777" w:rsidR="003961A7" w:rsidRPr="006A176F" w:rsidRDefault="00A70A65">
      <w:pPr>
        <w:rPr>
          <w:sz w:val="24"/>
          <w:szCs w:val="28"/>
        </w:rPr>
      </w:pPr>
      <w:r w:rsidRPr="006A176F">
        <w:rPr>
          <w:sz w:val="24"/>
          <w:szCs w:val="28"/>
        </w:rPr>
        <w:t>Missing values were quantified before imputation. This prevents arbitrary cleaning and provides evidence for why each treatment was selected.</w:t>
      </w:r>
    </w:p>
    <w:tbl>
      <w:tblPr>
        <w:tblStyle w:val="TableGrid"/>
        <w:tblW w:w="0" w:type="auto"/>
        <w:jc w:val="center"/>
        <w:tblLook w:val="04A0" w:firstRow="1" w:lastRow="0" w:firstColumn="1" w:lastColumn="0" w:noHBand="0" w:noVBand="1"/>
      </w:tblPr>
      <w:tblGrid>
        <w:gridCol w:w="3360"/>
        <w:gridCol w:w="3360"/>
        <w:gridCol w:w="3360"/>
      </w:tblGrid>
      <w:tr w:rsidR="003961A7" w:rsidRPr="006A176F" w14:paraId="202F0749" w14:textId="77777777">
        <w:trPr>
          <w:jc w:val="center"/>
        </w:trPr>
        <w:tc>
          <w:tcPr>
            <w:tcW w:w="3360" w:type="dxa"/>
          </w:tcPr>
          <w:p w14:paraId="0954774D" w14:textId="77777777" w:rsidR="003961A7" w:rsidRPr="006A176F" w:rsidRDefault="00A70A65">
            <w:pPr>
              <w:rPr>
                <w:sz w:val="24"/>
                <w:szCs w:val="28"/>
              </w:rPr>
            </w:pPr>
            <w:r w:rsidRPr="006A176F">
              <w:rPr>
                <w:b/>
                <w:sz w:val="22"/>
                <w:szCs w:val="28"/>
              </w:rPr>
              <w:t>Variable</w:t>
            </w:r>
          </w:p>
        </w:tc>
        <w:tc>
          <w:tcPr>
            <w:tcW w:w="3360" w:type="dxa"/>
          </w:tcPr>
          <w:p w14:paraId="087186C3" w14:textId="77777777" w:rsidR="003961A7" w:rsidRPr="006A176F" w:rsidRDefault="00A70A65">
            <w:pPr>
              <w:rPr>
                <w:sz w:val="24"/>
                <w:szCs w:val="28"/>
              </w:rPr>
            </w:pPr>
            <w:r w:rsidRPr="006A176F">
              <w:rPr>
                <w:b/>
                <w:sz w:val="22"/>
                <w:szCs w:val="28"/>
              </w:rPr>
              <w:t>Missing Count</w:t>
            </w:r>
          </w:p>
        </w:tc>
        <w:tc>
          <w:tcPr>
            <w:tcW w:w="3360" w:type="dxa"/>
          </w:tcPr>
          <w:p w14:paraId="064BACC0" w14:textId="77777777" w:rsidR="003961A7" w:rsidRPr="006A176F" w:rsidRDefault="00A70A65">
            <w:pPr>
              <w:rPr>
                <w:sz w:val="24"/>
                <w:szCs w:val="28"/>
              </w:rPr>
            </w:pPr>
            <w:r w:rsidRPr="006A176F">
              <w:rPr>
                <w:b/>
                <w:sz w:val="22"/>
                <w:szCs w:val="28"/>
              </w:rPr>
              <w:t>Missing %</w:t>
            </w:r>
          </w:p>
        </w:tc>
      </w:tr>
      <w:tr w:rsidR="003961A7" w:rsidRPr="006A176F" w14:paraId="3CFF98FA" w14:textId="77777777">
        <w:trPr>
          <w:jc w:val="center"/>
        </w:trPr>
        <w:tc>
          <w:tcPr>
            <w:tcW w:w="3360" w:type="dxa"/>
          </w:tcPr>
          <w:p w14:paraId="47374493" w14:textId="77777777" w:rsidR="003961A7" w:rsidRPr="006A176F" w:rsidRDefault="00A70A65">
            <w:pPr>
              <w:rPr>
                <w:sz w:val="24"/>
                <w:szCs w:val="28"/>
              </w:rPr>
            </w:pPr>
            <w:r w:rsidRPr="006A176F">
              <w:rPr>
                <w:sz w:val="22"/>
                <w:szCs w:val="28"/>
              </w:rPr>
              <w:t>PassengerId</w:t>
            </w:r>
          </w:p>
        </w:tc>
        <w:tc>
          <w:tcPr>
            <w:tcW w:w="3360" w:type="dxa"/>
          </w:tcPr>
          <w:p w14:paraId="2E4E9910" w14:textId="77777777" w:rsidR="003961A7" w:rsidRPr="006A176F" w:rsidRDefault="00A70A65">
            <w:pPr>
              <w:rPr>
                <w:sz w:val="24"/>
                <w:szCs w:val="28"/>
              </w:rPr>
            </w:pPr>
            <w:r w:rsidRPr="006A176F">
              <w:rPr>
                <w:sz w:val="22"/>
                <w:szCs w:val="28"/>
              </w:rPr>
              <w:t>0</w:t>
            </w:r>
          </w:p>
        </w:tc>
        <w:tc>
          <w:tcPr>
            <w:tcW w:w="3360" w:type="dxa"/>
          </w:tcPr>
          <w:p w14:paraId="1852D69A" w14:textId="77777777" w:rsidR="003961A7" w:rsidRPr="006A176F" w:rsidRDefault="00A70A65">
            <w:pPr>
              <w:rPr>
                <w:sz w:val="24"/>
                <w:szCs w:val="28"/>
              </w:rPr>
            </w:pPr>
            <w:r w:rsidRPr="006A176F">
              <w:rPr>
                <w:sz w:val="22"/>
                <w:szCs w:val="28"/>
              </w:rPr>
              <w:t>0.0</w:t>
            </w:r>
          </w:p>
        </w:tc>
      </w:tr>
      <w:tr w:rsidR="003961A7" w:rsidRPr="006A176F" w14:paraId="011A4342" w14:textId="77777777">
        <w:trPr>
          <w:jc w:val="center"/>
        </w:trPr>
        <w:tc>
          <w:tcPr>
            <w:tcW w:w="3360" w:type="dxa"/>
          </w:tcPr>
          <w:p w14:paraId="349C9027" w14:textId="77777777" w:rsidR="003961A7" w:rsidRPr="006A176F" w:rsidRDefault="00A70A65">
            <w:pPr>
              <w:rPr>
                <w:sz w:val="24"/>
                <w:szCs w:val="28"/>
              </w:rPr>
            </w:pPr>
            <w:r w:rsidRPr="006A176F">
              <w:rPr>
                <w:sz w:val="22"/>
                <w:szCs w:val="28"/>
              </w:rPr>
              <w:t>Survived</w:t>
            </w:r>
          </w:p>
        </w:tc>
        <w:tc>
          <w:tcPr>
            <w:tcW w:w="3360" w:type="dxa"/>
          </w:tcPr>
          <w:p w14:paraId="75530021" w14:textId="77777777" w:rsidR="003961A7" w:rsidRPr="006A176F" w:rsidRDefault="00A70A65">
            <w:pPr>
              <w:rPr>
                <w:sz w:val="24"/>
                <w:szCs w:val="28"/>
              </w:rPr>
            </w:pPr>
            <w:r w:rsidRPr="006A176F">
              <w:rPr>
                <w:sz w:val="22"/>
                <w:szCs w:val="28"/>
              </w:rPr>
              <w:t>0</w:t>
            </w:r>
          </w:p>
        </w:tc>
        <w:tc>
          <w:tcPr>
            <w:tcW w:w="3360" w:type="dxa"/>
          </w:tcPr>
          <w:p w14:paraId="0C38FBA3" w14:textId="77777777" w:rsidR="003961A7" w:rsidRPr="006A176F" w:rsidRDefault="00A70A65">
            <w:pPr>
              <w:rPr>
                <w:sz w:val="24"/>
                <w:szCs w:val="28"/>
              </w:rPr>
            </w:pPr>
            <w:r w:rsidRPr="006A176F">
              <w:rPr>
                <w:sz w:val="22"/>
                <w:szCs w:val="28"/>
              </w:rPr>
              <w:t>0.0</w:t>
            </w:r>
          </w:p>
        </w:tc>
      </w:tr>
      <w:tr w:rsidR="003961A7" w:rsidRPr="006A176F" w14:paraId="38EBBA2A" w14:textId="77777777">
        <w:trPr>
          <w:jc w:val="center"/>
        </w:trPr>
        <w:tc>
          <w:tcPr>
            <w:tcW w:w="3360" w:type="dxa"/>
          </w:tcPr>
          <w:p w14:paraId="6792E070" w14:textId="77777777" w:rsidR="003961A7" w:rsidRPr="006A176F" w:rsidRDefault="00A70A65">
            <w:pPr>
              <w:rPr>
                <w:sz w:val="24"/>
                <w:szCs w:val="28"/>
              </w:rPr>
            </w:pPr>
            <w:r w:rsidRPr="006A176F">
              <w:rPr>
                <w:sz w:val="22"/>
                <w:szCs w:val="28"/>
              </w:rPr>
              <w:t>Pclass</w:t>
            </w:r>
          </w:p>
        </w:tc>
        <w:tc>
          <w:tcPr>
            <w:tcW w:w="3360" w:type="dxa"/>
          </w:tcPr>
          <w:p w14:paraId="08B92200" w14:textId="77777777" w:rsidR="003961A7" w:rsidRPr="006A176F" w:rsidRDefault="00A70A65">
            <w:pPr>
              <w:rPr>
                <w:sz w:val="24"/>
                <w:szCs w:val="28"/>
              </w:rPr>
            </w:pPr>
            <w:r w:rsidRPr="006A176F">
              <w:rPr>
                <w:sz w:val="22"/>
                <w:szCs w:val="28"/>
              </w:rPr>
              <w:t>0</w:t>
            </w:r>
          </w:p>
        </w:tc>
        <w:tc>
          <w:tcPr>
            <w:tcW w:w="3360" w:type="dxa"/>
          </w:tcPr>
          <w:p w14:paraId="415A1BDD" w14:textId="77777777" w:rsidR="003961A7" w:rsidRPr="006A176F" w:rsidRDefault="00A70A65">
            <w:pPr>
              <w:rPr>
                <w:sz w:val="24"/>
                <w:szCs w:val="28"/>
              </w:rPr>
            </w:pPr>
            <w:r w:rsidRPr="006A176F">
              <w:rPr>
                <w:sz w:val="22"/>
                <w:szCs w:val="28"/>
              </w:rPr>
              <w:t>0.0</w:t>
            </w:r>
          </w:p>
        </w:tc>
      </w:tr>
      <w:tr w:rsidR="003961A7" w:rsidRPr="006A176F" w14:paraId="6F3E34FC" w14:textId="77777777">
        <w:trPr>
          <w:jc w:val="center"/>
        </w:trPr>
        <w:tc>
          <w:tcPr>
            <w:tcW w:w="3360" w:type="dxa"/>
          </w:tcPr>
          <w:p w14:paraId="46519EAC" w14:textId="77777777" w:rsidR="003961A7" w:rsidRPr="006A176F" w:rsidRDefault="00A70A65">
            <w:pPr>
              <w:rPr>
                <w:sz w:val="24"/>
                <w:szCs w:val="28"/>
              </w:rPr>
            </w:pPr>
            <w:r w:rsidRPr="006A176F">
              <w:rPr>
                <w:sz w:val="22"/>
                <w:szCs w:val="28"/>
              </w:rPr>
              <w:t>Name</w:t>
            </w:r>
          </w:p>
        </w:tc>
        <w:tc>
          <w:tcPr>
            <w:tcW w:w="3360" w:type="dxa"/>
          </w:tcPr>
          <w:p w14:paraId="4440F5EA" w14:textId="77777777" w:rsidR="003961A7" w:rsidRPr="006A176F" w:rsidRDefault="00A70A65">
            <w:pPr>
              <w:rPr>
                <w:sz w:val="24"/>
                <w:szCs w:val="28"/>
              </w:rPr>
            </w:pPr>
            <w:r w:rsidRPr="006A176F">
              <w:rPr>
                <w:sz w:val="22"/>
                <w:szCs w:val="28"/>
              </w:rPr>
              <w:t>0</w:t>
            </w:r>
          </w:p>
        </w:tc>
        <w:tc>
          <w:tcPr>
            <w:tcW w:w="3360" w:type="dxa"/>
          </w:tcPr>
          <w:p w14:paraId="0B26EC26" w14:textId="77777777" w:rsidR="003961A7" w:rsidRPr="006A176F" w:rsidRDefault="00A70A65">
            <w:pPr>
              <w:rPr>
                <w:sz w:val="24"/>
                <w:szCs w:val="28"/>
              </w:rPr>
            </w:pPr>
            <w:r w:rsidRPr="006A176F">
              <w:rPr>
                <w:sz w:val="22"/>
                <w:szCs w:val="28"/>
              </w:rPr>
              <w:t>0.0</w:t>
            </w:r>
          </w:p>
        </w:tc>
      </w:tr>
      <w:tr w:rsidR="003961A7" w:rsidRPr="006A176F" w14:paraId="3BF51E6B" w14:textId="77777777">
        <w:trPr>
          <w:jc w:val="center"/>
        </w:trPr>
        <w:tc>
          <w:tcPr>
            <w:tcW w:w="3360" w:type="dxa"/>
          </w:tcPr>
          <w:p w14:paraId="408396D1" w14:textId="77777777" w:rsidR="003961A7" w:rsidRPr="006A176F" w:rsidRDefault="00A70A65">
            <w:pPr>
              <w:rPr>
                <w:sz w:val="24"/>
                <w:szCs w:val="28"/>
              </w:rPr>
            </w:pPr>
            <w:r w:rsidRPr="006A176F">
              <w:rPr>
                <w:sz w:val="22"/>
                <w:szCs w:val="28"/>
              </w:rPr>
              <w:t>Sex</w:t>
            </w:r>
          </w:p>
        </w:tc>
        <w:tc>
          <w:tcPr>
            <w:tcW w:w="3360" w:type="dxa"/>
          </w:tcPr>
          <w:p w14:paraId="133D9FBA" w14:textId="77777777" w:rsidR="003961A7" w:rsidRPr="006A176F" w:rsidRDefault="00A70A65">
            <w:pPr>
              <w:rPr>
                <w:sz w:val="24"/>
                <w:szCs w:val="28"/>
              </w:rPr>
            </w:pPr>
            <w:r w:rsidRPr="006A176F">
              <w:rPr>
                <w:sz w:val="22"/>
                <w:szCs w:val="28"/>
              </w:rPr>
              <w:t>0</w:t>
            </w:r>
          </w:p>
        </w:tc>
        <w:tc>
          <w:tcPr>
            <w:tcW w:w="3360" w:type="dxa"/>
          </w:tcPr>
          <w:p w14:paraId="3E256734" w14:textId="77777777" w:rsidR="003961A7" w:rsidRPr="006A176F" w:rsidRDefault="00A70A65">
            <w:pPr>
              <w:rPr>
                <w:sz w:val="24"/>
                <w:szCs w:val="28"/>
              </w:rPr>
            </w:pPr>
            <w:r w:rsidRPr="006A176F">
              <w:rPr>
                <w:sz w:val="22"/>
                <w:szCs w:val="28"/>
              </w:rPr>
              <w:t>0.0</w:t>
            </w:r>
          </w:p>
        </w:tc>
      </w:tr>
      <w:tr w:rsidR="003961A7" w:rsidRPr="006A176F" w14:paraId="1CBF47B1" w14:textId="77777777">
        <w:trPr>
          <w:jc w:val="center"/>
        </w:trPr>
        <w:tc>
          <w:tcPr>
            <w:tcW w:w="3360" w:type="dxa"/>
          </w:tcPr>
          <w:p w14:paraId="459CB142" w14:textId="77777777" w:rsidR="003961A7" w:rsidRPr="006A176F" w:rsidRDefault="00A70A65">
            <w:pPr>
              <w:rPr>
                <w:sz w:val="24"/>
                <w:szCs w:val="28"/>
              </w:rPr>
            </w:pPr>
            <w:r w:rsidRPr="006A176F">
              <w:rPr>
                <w:sz w:val="22"/>
                <w:szCs w:val="28"/>
              </w:rPr>
              <w:t>Age</w:t>
            </w:r>
          </w:p>
        </w:tc>
        <w:tc>
          <w:tcPr>
            <w:tcW w:w="3360" w:type="dxa"/>
          </w:tcPr>
          <w:p w14:paraId="27490845" w14:textId="77777777" w:rsidR="003961A7" w:rsidRPr="006A176F" w:rsidRDefault="00A70A65">
            <w:pPr>
              <w:rPr>
                <w:sz w:val="24"/>
                <w:szCs w:val="28"/>
              </w:rPr>
            </w:pPr>
            <w:r w:rsidRPr="006A176F">
              <w:rPr>
                <w:sz w:val="22"/>
                <w:szCs w:val="28"/>
              </w:rPr>
              <w:t>177</w:t>
            </w:r>
          </w:p>
        </w:tc>
        <w:tc>
          <w:tcPr>
            <w:tcW w:w="3360" w:type="dxa"/>
          </w:tcPr>
          <w:p w14:paraId="37CF09FF" w14:textId="77777777" w:rsidR="003961A7" w:rsidRPr="006A176F" w:rsidRDefault="00A70A65">
            <w:pPr>
              <w:rPr>
                <w:sz w:val="24"/>
                <w:szCs w:val="28"/>
              </w:rPr>
            </w:pPr>
            <w:r w:rsidRPr="006A176F">
              <w:rPr>
                <w:sz w:val="22"/>
                <w:szCs w:val="28"/>
              </w:rPr>
              <w:t>19.87</w:t>
            </w:r>
          </w:p>
        </w:tc>
      </w:tr>
      <w:tr w:rsidR="003961A7" w:rsidRPr="006A176F" w14:paraId="2C954147" w14:textId="77777777">
        <w:trPr>
          <w:jc w:val="center"/>
        </w:trPr>
        <w:tc>
          <w:tcPr>
            <w:tcW w:w="3360" w:type="dxa"/>
          </w:tcPr>
          <w:p w14:paraId="712E12C9" w14:textId="77777777" w:rsidR="003961A7" w:rsidRPr="006A176F" w:rsidRDefault="00A70A65">
            <w:pPr>
              <w:rPr>
                <w:sz w:val="24"/>
                <w:szCs w:val="28"/>
              </w:rPr>
            </w:pPr>
            <w:r w:rsidRPr="006A176F">
              <w:rPr>
                <w:sz w:val="22"/>
                <w:szCs w:val="28"/>
              </w:rPr>
              <w:t>SibSp</w:t>
            </w:r>
          </w:p>
        </w:tc>
        <w:tc>
          <w:tcPr>
            <w:tcW w:w="3360" w:type="dxa"/>
          </w:tcPr>
          <w:p w14:paraId="0F939FC9" w14:textId="77777777" w:rsidR="003961A7" w:rsidRPr="006A176F" w:rsidRDefault="00A70A65">
            <w:pPr>
              <w:rPr>
                <w:sz w:val="24"/>
                <w:szCs w:val="28"/>
              </w:rPr>
            </w:pPr>
            <w:r w:rsidRPr="006A176F">
              <w:rPr>
                <w:sz w:val="22"/>
                <w:szCs w:val="28"/>
              </w:rPr>
              <w:t>0</w:t>
            </w:r>
          </w:p>
        </w:tc>
        <w:tc>
          <w:tcPr>
            <w:tcW w:w="3360" w:type="dxa"/>
          </w:tcPr>
          <w:p w14:paraId="2D6591C0" w14:textId="77777777" w:rsidR="003961A7" w:rsidRPr="006A176F" w:rsidRDefault="00A70A65">
            <w:pPr>
              <w:rPr>
                <w:sz w:val="24"/>
                <w:szCs w:val="28"/>
              </w:rPr>
            </w:pPr>
            <w:r w:rsidRPr="006A176F">
              <w:rPr>
                <w:sz w:val="22"/>
                <w:szCs w:val="28"/>
              </w:rPr>
              <w:t>0.0</w:t>
            </w:r>
          </w:p>
        </w:tc>
      </w:tr>
      <w:tr w:rsidR="003961A7" w:rsidRPr="006A176F" w14:paraId="358F4E00" w14:textId="77777777">
        <w:trPr>
          <w:jc w:val="center"/>
        </w:trPr>
        <w:tc>
          <w:tcPr>
            <w:tcW w:w="3360" w:type="dxa"/>
          </w:tcPr>
          <w:p w14:paraId="74F6020D" w14:textId="77777777" w:rsidR="003961A7" w:rsidRPr="006A176F" w:rsidRDefault="00A70A65">
            <w:pPr>
              <w:rPr>
                <w:sz w:val="24"/>
                <w:szCs w:val="28"/>
              </w:rPr>
            </w:pPr>
            <w:r w:rsidRPr="006A176F">
              <w:rPr>
                <w:sz w:val="22"/>
                <w:szCs w:val="28"/>
              </w:rPr>
              <w:t>Parch</w:t>
            </w:r>
          </w:p>
        </w:tc>
        <w:tc>
          <w:tcPr>
            <w:tcW w:w="3360" w:type="dxa"/>
          </w:tcPr>
          <w:p w14:paraId="1CB9B4F2" w14:textId="77777777" w:rsidR="003961A7" w:rsidRPr="006A176F" w:rsidRDefault="00A70A65">
            <w:pPr>
              <w:rPr>
                <w:sz w:val="24"/>
                <w:szCs w:val="28"/>
              </w:rPr>
            </w:pPr>
            <w:r w:rsidRPr="006A176F">
              <w:rPr>
                <w:sz w:val="22"/>
                <w:szCs w:val="28"/>
              </w:rPr>
              <w:t>0</w:t>
            </w:r>
          </w:p>
        </w:tc>
        <w:tc>
          <w:tcPr>
            <w:tcW w:w="3360" w:type="dxa"/>
          </w:tcPr>
          <w:p w14:paraId="1B5F6416" w14:textId="77777777" w:rsidR="003961A7" w:rsidRPr="006A176F" w:rsidRDefault="00A70A65">
            <w:pPr>
              <w:rPr>
                <w:sz w:val="24"/>
                <w:szCs w:val="28"/>
              </w:rPr>
            </w:pPr>
            <w:r w:rsidRPr="006A176F">
              <w:rPr>
                <w:sz w:val="22"/>
                <w:szCs w:val="28"/>
              </w:rPr>
              <w:t>0.0</w:t>
            </w:r>
          </w:p>
        </w:tc>
      </w:tr>
      <w:tr w:rsidR="003961A7" w:rsidRPr="006A176F" w14:paraId="0C0F51BC" w14:textId="77777777">
        <w:trPr>
          <w:jc w:val="center"/>
        </w:trPr>
        <w:tc>
          <w:tcPr>
            <w:tcW w:w="3360" w:type="dxa"/>
          </w:tcPr>
          <w:p w14:paraId="55B01DB5" w14:textId="77777777" w:rsidR="003961A7" w:rsidRPr="006A176F" w:rsidRDefault="00A70A65">
            <w:pPr>
              <w:rPr>
                <w:sz w:val="24"/>
                <w:szCs w:val="28"/>
              </w:rPr>
            </w:pPr>
            <w:r w:rsidRPr="006A176F">
              <w:rPr>
                <w:sz w:val="22"/>
                <w:szCs w:val="28"/>
              </w:rPr>
              <w:t>Ticket</w:t>
            </w:r>
          </w:p>
        </w:tc>
        <w:tc>
          <w:tcPr>
            <w:tcW w:w="3360" w:type="dxa"/>
          </w:tcPr>
          <w:p w14:paraId="60707C13" w14:textId="77777777" w:rsidR="003961A7" w:rsidRPr="006A176F" w:rsidRDefault="00A70A65">
            <w:pPr>
              <w:rPr>
                <w:sz w:val="24"/>
                <w:szCs w:val="28"/>
              </w:rPr>
            </w:pPr>
            <w:r w:rsidRPr="006A176F">
              <w:rPr>
                <w:sz w:val="22"/>
                <w:szCs w:val="28"/>
              </w:rPr>
              <w:t>0</w:t>
            </w:r>
          </w:p>
        </w:tc>
        <w:tc>
          <w:tcPr>
            <w:tcW w:w="3360" w:type="dxa"/>
          </w:tcPr>
          <w:p w14:paraId="5654BE24" w14:textId="77777777" w:rsidR="003961A7" w:rsidRPr="006A176F" w:rsidRDefault="00A70A65">
            <w:pPr>
              <w:rPr>
                <w:sz w:val="24"/>
                <w:szCs w:val="28"/>
              </w:rPr>
            </w:pPr>
            <w:r w:rsidRPr="006A176F">
              <w:rPr>
                <w:sz w:val="22"/>
                <w:szCs w:val="28"/>
              </w:rPr>
              <w:t>0.0</w:t>
            </w:r>
          </w:p>
        </w:tc>
      </w:tr>
      <w:tr w:rsidR="003961A7" w:rsidRPr="006A176F" w14:paraId="25D5FBA7" w14:textId="77777777">
        <w:trPr>
          <w:jc w:val="center"/>
        </w:trPr>
        <w:tc>
          <w:tcPr>
            <w:tcW w:w="3360" w:type="dxa"/>
          </w:tcPr>
          <w:p w14:paraId="42BF46EE" w14:textId="77777777" w:rsidR="003961A7" w:rsidRPr="006A176F" w:rsidRDefault="00A70A65">
            <w:pPr>
              <w:rPr>
                <w:sz w:val="24"/>
                <w:szCs w:val="28"/>
              </w:rPr>
            </w:pPr>
            <w:r w:rsidRPr="006A176F">
              <w:rPr>
                <w:sz w:val="22"/>
                <w:szCs w:val="28"/>
              </w:rPr>
              <w:t>Fare</w:t>
            </w:r>
          </w:p>
        </w:tc>
        <w:tc>
          <w:tcPr>
            <w:tcW w:w="3360" w:type="dxa"/>
          </w:tcPr>
          <w:p w14:paraId="3F10E3B0" w14:textId="77777777" w:rsidR="003961A7" w:rsidRPr="006A176F" w:rsidRDefault="00A70A65">
            <w:pPr>
              <w:rPr>
                <w:sz w:val="24"/>
                <w:szCs w:val="28"/>
              </w:rPr>
            </w:pPr>
            <w:r w:rsidRPr="006A176F">
              <w:rPr>
                <w:sz w:val="22"/>
                <w:szCs w:val="28"/>
              </w:rPr>
              <w:t>0</w:t>
            </w:r>
          </w:p>
        </w:tc>
        <w:tc>
          <w:tcPr>
            <w:tcW w:w="3360" w:type="dxa"/>
          </w:tcPr>
          <w:p w14:paraId="05FBBEDE" w14:textId="77777777" w:rsidR="003961A7" w:rsidRPr="006A176F" w:rsidRDefault="00A70A65">
            <w:pPr>
              <w:rPr>
                <w:sz w:val="24"/>
                <w:szCs w:val="28"/>
              </w:rPr>
            </w:pPr>
            <w:r w:rsidRPr="006A176F">
              <w:rPr>
                <w:sz w:val="22"/>
                <w:szCs w:val="28"/>
              </w:rPr>
              <w:t>0.0</w:t>
            </w:r>
          </w:p>
        </w:tc>
      </w:tr>
      <w:tr w:rsidR="003961A7" w:rsidRPr="006A176F" w14:paraId="168BE3A6" w14:textId="77777777">
        <w:trPr>
          <w:jc w:val="center"/>
        </w:trPr>
        <w:tc>
          <w:tcPr>
            <w:tcW w:w="3360" w:type="dxa"/>
          </w:tcPr>
          <w:p w14:paraId="1D240791" w14:textId="77777777" w:rsidR="003961A7" w:rsidRPr="006A176F" w:rsidRDefault="00A70A65">
            <w:pPr>
              <w:rPr>
                <w:sz w:val="24"/>
                <w:szCs w:val="28"/>
              </w:rPr>
            </w:pPr>
            <w:r w:rsidRPr="006A176F">
              <w:rPr>
                <w:sz w:val="22"/>
                <w:szCs w:val="28"/>
              </w:rPr>
              <w:t>Cabin</w:t>
            </w:r>
          </w:p>
        </w:tc>
        <w:tc>
          <w:tcPr>
            <w:tcW w:w="3360" w:type="dxa"/>
          </w:tcPr>
          <w:p w14:paraId="0A430D9C" w14:textId="77777777" w:rsidR="003961A7" w:rsidRPr="006A176F" w:rsidRDefault="00A70A65">
            <w:pPr>
              <w:rPr>
                <w:sz w:val="24"/>
                <w:szCs w:val="28"/>
              </w:rPr>
            </w:pPr>
            <w:r w:rsidRPr="006A176F">
              <w:rPr>
                <w:sz w:val="22"/>
                <w:szCs w:val="28"/>
              </w:rPr>
              <w:t>687</w:t>
            </w:r>
          </w:p>
        </w:tc>
        <w:tc>
          <w:tcPr>
            <w:tcW w:w="3360" w:type="dxa"/>
          </w:tcPr>
          <w:p w14:paraId="496DDB89" w14:textId="77777777" w:rsidR="003961A7" w:rsidRPr="006A176F" w:rsidRDefault="00A70A65">
            <w:pPr>
              <w:rPr>
                <w:sz w:val="24"/>
                <w:szCs w:val="28"/>
              </w:rPr>
            </w:pPr>
            <w:r w:rsidRPr="006A176F">
              <w:rPr>
                <w:sz w:val="22"/>
                <w:szCs w:val="28"/>
              </w:rPr>
              <w:t>77.1</w:t>
            </w:r>
          </w:p>
        </w:tc>
      </w:tr>
      <w:tr w:rsidR="003961A7" w:rsidRPr="006A176F" w14:paraId="5D30F738" w14:textId="77777777">
        <w:trPr>
          <w:jc w:val="center"/>
        </w:trPr>
        <w:tc>
          <w:tcPr>
            <w:tcW w:w="3360" w:type="dxa"/>
          </w:tcPr>
          <w:p w14:paraId="0FA918B8" w14:textId="77777777" w:rsidR="003961A7" w:rsidRPr="006A176F" w:rsidRDefault="00A70A65">
            <w:pPr>
              <w:rPr>
                <w:sz w:val="24"/>
                <w:szCs w:val="28"/>
              </w:rPr>
            </w:pPr>
            <w:r w:rsidRPr="006A176F">
              <w:rPr>
                <w:sz w:val="22"/>
                <w:szCs w:val="28"/>
              </w:rPr>
              <w:t>Embarked</w:t>
            </w:r>
          </w:p>
        </w:tc>
        <w:tc>
          <w:tcPr>
            <w:tcW w:w="3360" w:type="dxa"/>
          </w:tcPr>
          <w:p w14:paraId="65261446" w14:textId="77777777" w:rsidR="003961A7" w:rsidRPr="006A176F" w:rsidRDefault="00A70A65">
            <w:pPr>
              <w:rPr>
                <w:sz w:val="24"/>
                <w:szCs w:val="28"/>
              </w:rPr>
            </w:pPr>
            <w:r w:rsidRPr="006A176F">
              <w:rPr>
                <w:sz w:val="22"/>
                <w:szCs w:val="28"/>
              </w:rPr>
              <w:t>2</w:t>
            </w:r>
          </w:p>
        </w:tc>
        <w:tc>
          <w:tcPr>
            <w:tcW w:w="3360" w:type="dxa"/>
          </w:tcPr>
          <w:p w14:paraId="00E49B93" w14:textId="77777777" w:rsidR="003961A7" w:rsidRPr="006A176F" w:rsidRDefault="00A70A65">
            <w:pPr>
              <w:rPr>
                <w:sz w:val="24"/>
                <w:szCs w:val="28"/>
              </w:rPr>
            </w:pPr>
            <w:r w:rsidRPr="006A176F">
              <w:rPr>
                <w:sz w:val="22"/>
                <w:szCs w:val="28"/>
              </w:rPr>
              <w:t>0.22</w:t>
            </w:r>
          </w:p>
        </w:tc>
      </w:tr>
    </w:tbl>
    <w:p w14:paraId="37027839" w14:textId="77777777" w:rsidR="003961A7" w:rsidRPr="006A176F" w:rsidRDefault="00A70A65" w:rsidP="00677C2D">
      <w:pPr>
        <w:jc w:val="both"/>
        <w:rPr>
          <w:sz w:val="24"/>
          <w:szCs w:val="28"/>
        </w:rPr>
      </w:pPr>
      <w:r w:rsidRPr="006A176F">
        <w:rPr>
          <w:sz w:val="24"/>
          <w:szCs w:val="28"/>
        </w:rPr>
        <w:lastRenderedPageBreak/>
        <w:t xml:space="preserve">Age has 177 missing observations (19.87%), Cabin has 687 missing observations (77.10%), and </w:t>
      </w:r>
      <w:proofErr w:type="gramStart"/>
      <w:r w:rsidRPr="006A176F">
        <w:rPr>
          <w:sz w:val="24"/>
          <w:szCs w:val="28"/>
        </w:rPr>
        <w:t>Embarked</w:t>
      </w:r>
      <w:proofErr w:type="gramEnd"/>
      <w:r w:rsidRPr="006A176F">
        <w:rPr>
          <w:sz w:val="24"/>
          <w:szCs w:val="28"/>
        </w:rPr>
        <w:t xml:space="preserve"> has 2 missing observations (0.22%). Cabin is too incomplete for direct imputation in this preliminary analysis, so it is removed. Age is imputed with the median, which is robust to skew and outliers. Embarked is imputed with its most frequent category, S.</w:t>
      </w:r>
    </w:p>
    <w:p w14:paraId="74CAFEB7" w14:textId="77777777" w:rsidR="003961A7" w:rsidRPr="006A176F" w:rsidRDefault="00A70A65">
      <w:pPr>
        <w:pStyle w:val="NoSpacing"/>
        <w:ind w:left="360" w:right="360"/>
        <w:rPr>
          <w:sz w:val="28"/>
          <w:szCs w:val="28"/>
        </w:rPr>
      </w:pPr>
      <w:r w:rsidRPr="006A176F">
        <w:rPr>
          <w:rFonts w:ascii="Consolas" w:hAnsi="Consolas"/>
          <w:sz w:val="20"/>
          <w:szCs w:val="28"/>
        </w:rPr>
        <w:t xml:space="preserve">age_median &lt;- </w:t>
      </w:r>
      <w:proofErr w:type="gramStart"/>
      <w:r w:rsidRPr="006A176F">
        <w:rPr>
          <w:rFonts w:ascii="Consolas" w:hAnsi="Consolas"/>
          <w:sz w:val="20"/>
          <w:szCs w:val="28"/>
        </w:rPr>
        <w:t>median(</w:t>
      </w:r>
      <w:proofErr w:type="gramEnd"/>
      <w:r w:rsidRPr="006A176F">
        <w:rPr>
          <w:rFonts w:ascii="Consolas" w:hAnsi="Consolas"/>
          <w:sz w:val="20"/>
          <w:szCs w:val="28"/>
        </w:rPr>
        <w:t>titanic$age, na.rm = TRUE)</w:t>
      </w:r>
      <w:r w:rsidRPr="006A176F">
        <w:rPr>
          <w:rFonts w:ascii="Consolas" w:hAnsi="Consolas"/>
          <w:sz w:val="20"/>
          <w:szCs w:val="28"/>
        </w:rPr>
        <w:br/>
        <w:t>titanic$age[is.na(titanic$age)] &lt;- age_median</w:t>
      </w:r>
      <w:r w:rsidRPr="006A176F">
        <w:rPr>
          <w:rFonts w:ascii="Consolas" w:hAnsi="Consolas"/>
          <w:sz w:val="20"/>
          <w:szCs w:val="28"/>
        </w:rPr>
        <w:br/>
      </w:r>
      <w:r w:rsidRPr="006A176F">
        <w:rPr>
          <w:rFonts w:ascii="Consolas" w:hAnsi="Consolas"/>
          <w:sz w:val="20"/>
          <w:szCs w:val="28"/>
        </w:rPr>
        <w:br/>
        <w:t>mode_embarked &lt;- names(sort(table(titanic$embarked), decreasing = TRUE))[1]</w:t>
      </w:r>
      <w:r w:rsidRPr="006A176F">
        <w:rPr>
          <w:rFonts w:ascii="Consolas" w:hAnsi="Consolas"/>
          <w:sz w:val="20"/>
          <w:szCs w:val="28"/>
        </w:rPr>
        <w:br/>
        <w:t>titanic$embarked[is.na(titanic$embarked)] &lt;- mode_embarked</w:t>
      </w:r>
      <w:r w:rsidRPr="006A176F">
        <w:rPr>
          <w:rFonts w:ascii="Consolas" w:hAnsi="Consolas"/>
          <w:sz w:val="20"/>
          <w:szCs w:val="28"/>
        </w:rPr>
        <w:br/>
      </w:r>
      <w:r w:rsidRPr="006A176F">
        <w:rPr>
          <w:rFonts w:ascii="Consolas" w:hAnsi="Consolas"/>
          <w:sz w:val="20"/>
          <w:szCs w:val="28"/>
        </w:rPr>
        <w:br/>
        <w:t>titanic$cabin &lt;- NULL</w:t>
      </w:r>
    </w:p>
    <w:p w14:paraId="2A9AB4C8" w14:textId="77777777" w:rsidR="003961A7" w:rsidRPr="006A176F" w:rsidRDefault="00A70A65">
      <w:pPr>
        <w:pStyle w:val="Heading1"/>
      </w:pPr>
      <w:r w:rsidRPr="006A176F">
        <w:t>7. Data Cleaning and Transformation</w:t>
      </w:r>
    </w:p>
    <w:p w14:paraId="0C1631B4" w14:textId="77777777" w:rsidR="003961A7" w:rsidRPr="006A176F" w:rsidRDefault="00A70A65">
      <w:pPr>
        <w:pStyle w:val="Heading2"/>
        <w:rPr>
          <w:sz w:val="24"/>
          <w:szCs w:val="24"/>
        </w:rPr>
      </w:pPr>
      <w:r w:rsidRPr="006A176F">
        <w:rPr>
          <w:sz w:val="24"/>
          <w:szCs w:val="24"/>
        </w:rPr>
        <w:t>7.1 Age Imputation</w:t>
      </w:r>
    </w:p>
    <w:p w14:paraId="4A7D8016" w14:textId="77777777" w:rsidR="003961A7" w:rsidRPr="006A176F" w:rsidRDefault="00A70A65">
      <w:pPr>
        <w:rPr>
          <w:sz w:val="24"/>
          <w:szCs w:val="28"/>
        </w:rPr>
      </w:pPr>
      <w:r w:rsidRPr="006A176F">
        <w:rPr>
          <w:sz w:val="24"/>
          <w:szCs w:val="28"/>
        </w:rPr>
        <w:t>The median Age before imputation is 28 years. Median imputation avoids losing 177 passenger records and is less affected by extreme ages than mean imputation.</w:t>
      </w:r>
    </w:p>
    <w:p w14:paraId="4BA7A096" w14:textId="77777777" w:rsidR="003961A7" w:rsidRPr="006A176F" w:rsidRDefault="00A70A65">
      <w:pPr>
        <w:pStyle w:val="Heading2"/>
        <w:rPr>
          <w:sz w:val="24"/>
          <w:szCs w:val="24"/>
        </w:rPr>
      </w:pPr>
      <w:r w:rsidRPr="006A176F">
        <w:rPr>
          <w:sz w:val="24"/>
          <w:szCs w:val="24"/>
        </w:rPr>
        <w:t>7.2 Embarked Imputation</w:t>
      </w:r>
    </w:p>
    <w:p w14:paraId="78C8771A" w14:textId="77777777" w:rsidR="003961A7" w:rsidRPr="006A176F" w:rsidRDefault="00A70A65">
      <w:pPr>
        <w:rPr>
          <w:sz w:val="24"/>
          <w:szCs w:val="28"/>
        </w:rPr>
      </w:pPr>
      <w:r w:rsidRPr="006A176F">
        <w:rPr>
          <w:sz w:val="24"/>
          <w:szCs w:val="28"/>
        </w:rPr>
        <w:t>The mode of Embarked is S. Only two observations are missing, so replacing them with the mode has minimal impact on the dataset.</w:t>
      </w:r>
    </w:p>
    <w:p w14:paraId="3D8E0DC4" w14:textId="77777777" w:rsidR="003961A7" w:rsidRPr="006A176F" w:rsidRDefault="00A70A65">
      <w:pPr>
        <w:pStyle w:val="Heading2"/>
        <w:rPr>
          <w:sz w:val="24"/>
          <w:szCs w:val="24"/>
        </w:rPr>
      </w:pPr>
      <w:r w:rsidRPr="006A176F">
        <w:rPr>
          <w:sz w:val="24"/>
          <w:szCs w:val="24"/>
        </w:rPr>
        <w:t>7.3 Cabin Treatment</w:t>
      </w:r>
    </w:p>
    <w:p w14:paraId="0DB2F2A5" w14:textId="77777777" w:rsidR="003961A7" w:rsidRPr="006A176F" w:rsidRDefault="00A70A65">
      <w:pPr>
        <w:rPr>
          <w:sz w:val="24"/>
          <w:szCs w:val="28"/>
        </w:rPr>
      </w:pPr>
      <w:r w:rsidRPr="006A176F">
        <w:rPr>
          <w:sz w:val="24"/>
          <w:szCs w:val="28"/>
        </w:rPr>
        <w:t>Cabin is removed because 687 of 891 observations are missing. In a more advanced project, the cabin value could be transformed into a deck-level feature before deciding whether to retain it.</w:t>
      </w:r>
    </w:p>
    <w:p w14:paraId="251360A3" w14:textId="77777777" w:rsidR="003961A7" w:rsidRPr="006A176F" w:rsidRDefault="00A70A65">
      <w:pPr>
        <w:pStyle w:val="Heading2"/>
        <w:rPr>
          <w:sz w:val="24"/>
          <w:szCs w:val="24"/>
        </w:rPr>
      </w:pPr>
      <w:r w:rsidRPr="006A176F">
        <w:rPr>
          <w:sz w:val="24"/>
          <w:szCs w:val="24"/>
        </w:rPr>
        <w:t>7.4 Feature Engineering</w:t>
      </w:r>
    </w:p>
    <w:p w14:paraId="736F05A2" w14:textId="77777777" w:rsidR="003961A7" w:rsidRPr="006A176F" w:rsidRDefault="00A70A65">
      <w:pPr>
        <w:rPr>
          <w:sz w:val="24"/>
          <w:szCs w:val="28"/>
        </w:rPr>
      </w:pPr>
      <w:r w:rsidRPr="006A176F">
        <w:rPr>
          <w:sz w:val="24"/>
          <w:szCs w:val="28"/>
        </w:rPr>
        <w:t>FamilySize was created as SibSp + Parch + 1. IsAlone was then created to identify passengers travelling without family members in the dataset.</w:t>
      </w:r>
    </w:p>
    <w:p w14:paraId="05380F71" w14:textId="77777777" w:rsidR="003961A7" w:rsidRPr="006A176F" w:rsidRDefault="00A70A65">
      <w:pPr>
        <w:pStyle w:val="NoSpacing"/>
        <w:ind w:left="360" w:right="360"/>
        <w:rPr>
          <w:sz w:val="28"/>
          <w:szCs w:val="28"/>
        </w:rPr>
      </w:pPr>
      <w:r w:rsidRPr="006A176F">
        <w:rPr>
          <w:rFonts w:ascii="Consolas" w:hAnsi="Consolas"/>
          <w:sz w:val="20"/>
          <w:szCs w:val="28"/>
        </w:rPr>
        <w:t>titanic &lt;- titanic %&gt;%</w:t>
      </w:r>
      <w:r w:rsidRPr="006A176F">
        <w:rPr>
          <w:rFonts w:ascii="Consolas" w:hAnsi="Consolas"/>
          <w:sz w:val="20"/>
          <w:szCs w:val="28"/>
        </w:rPr>
        <w:br/>
        <w:t xml:space="preserve">  mutate(</w:t>
      </w:r>
      <w:r w:rsidRPr="006A176F">
        <w:rPr>
          <w:rFonts w:ascii="Consolas" w:hAnsi="Consolas"/>
          <w:sz w:val="20"/>
          <w:szCs w:val="28"/>
        </w:rPr>
        <w:br/>
        <w:t xml:space="preserve">    family_size = sib_sp + parch + 1,</w:t>
      </w:r>
      <w:r w:rsidRPr="006A176F">
        <w:rPr>
          <w:rFonts w:ascii="Consolas" w:hAnsi="Consolas"/>
          <w:sz w:val="20"/>
          <w:szCs w:val="28"/>
        </w:rPr>
        <w:br/>
        <w:t xml:space="preserve">    is_alone = if_</w:t>
      </w:r>
      <w:proofErr w:type="gramStart"/>
      <w:r w:rsidRPr="006A176F">
        <w:rPr>
          <w:rFonts w:ascii="Consolas" w:hAnsi="Consolas"/>
          <w:sz w:val="20"/>
          <w:szCs w:val="28"/>
        </w:rPr>
        <w:t>else(</w:t>
      </w:r>
      <w:proofErr w:type="gramEnd"/>
      <w:r w:rsidRPr="006A176F">
        <w:rPr>
          <w:rFonts w:ascii="Consolas" w:hAnsi="Consolas"/>
          <w:sz w:val="20"/>
          <w:szCs w:val="28"/>
        </w:rPr>
        <w:t>family_size == 1, "Yes", "No")</w:t>
      </w:r>
      <w:r w:rsidRPr="006A176F">
        <w:rPr>
          <w:rFonts w:ascii="Consolas" w:hAnsi="Consolas"/>
          <w:sz w:val="20"/>
          <w:szCs w:val="28"/>
        </w:rPr>
        <w:br/>
        <w:t xml:space="preserve">  )</w:t>
      </w:r>
    </w:p>
    <w:p w14:paraId="52B511A1" w14:textId="77777777" w:rsidR="003961A7" w:rsidRPr="006A176F" w:rsidRDefault="00A70A65">
      <w:pPr>
        <w:pStyle w:val="Heading1"/>
      </w:pPr>
      <w:r w:rsidRPr="006A176F">
        <w:t>8. Outlier Detection</w:t>
      </w:r>
    </w:p>
    <w:p w14:paraId="07723472" w14:textId="77777777" w:rsidR="003961A7" w:rsidRPr="006A176F" w:rsidRDefault="00A70A65">
      <w:pPr>
        <w:rPr>
          <w:sz w:val="24"/>
          <w:szCs w:val="28"/>
        </w:rPr>
      </w:pPr>
      <w:r w:rsidRPr="006A176F">
        <w:rPr>
          <w:sz w:val="24"/>
          <w:szCs w:val="28"/>
        </w:rPr>
        <w:t>Outliers were assessed using the IQR rule. Observations below Q1 − 1.5×IQR or above Q3 + 1.5×IQR are flagged. The purpose at this stage is detection rather than automatic deletion because high fares can represent genuine first-class purchases rather than data errors.</w:t>
      </w:r>
    </w:p>
    <w:tbl>
      <w:tblPr>
        <w:tblStyle w:val="TableGrid"/>
        <w:tblW w:w="0" w:type="auto"/>
        <w:jc w:val="center"/>
        <w:tblLook w:val="04A0" w:firstRow="1" w:lastRow="0" w:firstColumn="1" w:lastColumn="0" w:noHBand="0" w:noVBand="1"/>
      </w:tblPr>
      <w:tblGrid>
        <w:gridCol w:w="1440"/>
        <w:gridCol w:w="1440"/>
        <w:gridCol w:w="1440"/>
        <w:gridCol w:w="1440"/>
        <w:gridCol w:w="1440"/>
        <w:gridCol w:w="1440"/>
        <w:gridCol w:w="1440"/>
      </w:tblGrid>
      <w:tr w:rsidR="003961A7" w:rsidRPr="006A176F" w14:paraId="6DB976DF" w14:textId="77777777">
        <w:trPr>
          <w:jc w:val="center"/>
        </w:trPr>
        <w:tc>
          <w:tcPr>
            <w:tcW w:w="1440" w:type="dxa"/>
          </w:tcPr>
          <w:p w14:paraId="43529C8E" w14:textId="77777777" w:rsidR="003961A7" w:rsidRPr="006A176F" w:rsidRDefault="00A70A65">
            <w:pPr>
              <w:rPr>
                <w:sz w:val="24"/>
                <w:szCs w:val="28"/>
              </w:rPr>
            </w:pPr>
            <w:r w:rsidRPr="006A176F">
              <w:rPr>
                <w:b/>
                <w:sz w:val="22"/>
                <w:szCs w:val="28"/>
              </w:rPr>
              <w:t>Variable</w:t>
            </w:r>
          </w:p>
        </w:tc>
        <w:tc>
          <w:tcPr>
            <w:tcW w:w="1440" w:type="dxa"/>
          </w:tcPr>
          <w:p w14:paraId="534CD4B1" w14:textId="77777777" w:rsidR="003961A7" w:rsidRPr="006A176F" w:rsidRDefault="00A70A65">
            <w:pPr>
              <w:rPr>
                <w:sz w:val="24"/>
                <w:szCs w:val="28"/>
              </w:rPr>
            </w:pPr>
            <w:r w:rsidRPr="006A176F">
              <w:rPr>
                <w:b/>
                <w:sz w:val="22"/>
                <w:szCs w:val="28"/>
              </w:rPr>
              <w:t>Q1</w:t>
            </w:r>
          </w:p>
        </w:tc>
        <w:tc>
          <w:tcPr>
            <w:tcW w:w="1440" w:type="dxa"/>
          </w:tcPr>
          <w:p w14:paraId="458873BA" w14:textId="77777777" w:rsidR="003961A7" w:rsidRPr="006A176F" w:rsidRDefault="00A70A65">
            <w:pPr>
              <w:rPr>
                <w:sz w:val="24"/>
                <w:szCs w:val="28"/>
              </w:rPr>
            </w:pPr>
            <w:r w:rsidRPr="006A176F">
              <w:rPr>
                <w:b/>
                <w:sz w:val="22"/>
                <w:szCs w:val="28"/>
              </w:rPr>
              <w:t>Q3</w:t>
            </w:r>
          </w:p>
        </w:tc>
        <w:tc>
          <w:tcPr>
            <w:tcW w:w="1440" w:type="dxa"/>
          </w:tcPr>
          <w:p w14:paraId="1ECC6FDA" w14:textId="77777777" w:rsidR="003961A7" w:rsidRPr="006A176F" w:rsidRDefault="00A70A65">
            <w:pPr>
              <w:rPr>
                <w:sz w:val="24"/>
                <w:szCs w:val="28"/>
              </w:rPr>
            </w:pPr>
            <w:r w:rsidRPr="006A176F">
              <w:rPr>
                <w:b/>
                <w:sz w:val="22"/>
                <w:szCs w:val="28"/>
              </w:rPr>
              <w:t>IQR</w:t>
            </w:r>
          </w:p>
        </w:tc>
        <w:tc>
          <w:tcPr>
            <w:tcW w:w="1440" w:type="dxa"/>
          </w:tcPr>
          <w:p w14:paraId="23EBCA66" w14:textId="77777777" w:rsidR="003961A7" w:rsidRPr="006A176F" w:rsidRDefault="00A70A65">
            <w:pPr>
              <w:rPr>
                <w:sz w:val="24"/>
                <w:szCs w:val="28"/>
              </w:rPr>
            </w:pPr>
            <w:r w:rsidRPr="006A176F">
              <w:rPr>
                <w:b/>
                <w:sz w:val="22"/>
                <w:szCs w:val="28"/>
              </w:rPr>
              <w:t>Lower Bound</w:t>
            </w:r>
          </w:p>
        </w:tc>
        <w:tc>
          <w:tcPr>
            <w:tcW w:w="1440" w:type="dxa"/>
          </w:tcPr>
          <w:p w14:paraId="27C07A7B" w14:textId="77777777" w:rsidR="003961A7" w:rsidRPr="006A176F" w:rsidRDefault="00A70A65">
            <w:pPr>
              <w:rPr>
                <w:sz w:val="24"/>
                <w:szCs w:val="28"/>
              </w:rPr>
            </w:pPr>
            <w:r w:rsidRPr="006A176F">
              <w:rPr>
                <w:b/>
                <w:sz w:val="22"/>
                <w:szCs w:val="28"/>
              </w:rPr>
              <w:t>Upper Bound</w:t>
            </w:r>
          </w:p>
        </w:tc>
        <w:tc>
          <w:tcPr>
            <w:tcW w:w="1440" w:type="dxa"/>
          </w:tcPr>
          <w:p w14:paraId="1E2788D8" w14:textId="77777777" w:rsidR="003961A7" w:rsidRPr="006A176F" w:rsidRDefault="00A70A65">
            <w:pPr>
              <w:rPr>
                <w:sz w:val="24"/>
                <w:szCs w:val="28"/>
              </w:rPr>
            </w:pPr>
            <w:r w:rsidRPr="006A176F">
              <w:rPr>
                <w:b/>
                <w:sz w:val="22"/>
                <w:szCs w:val="28"/>
              </w:rPr>
              <w:t>Outliers</w:t>
            </w:r>
          </w:p>
        </w:tc>
      </w:tr>
      <w:tr w:rsidR="003961A7" w:rsidRPr="006A176F" w14:paraId="04F1B258" w14:textId="77777777">
        <w:trPr>
          <w:jc w:val="center"/>
        </w:trPr>
        <w:tc>
          <w:tcPr>
            <w:tcW w:w="1440" w:type="dxa"/>
          </w:tcPr>
          <w:p w14:paraId="7F122FE2" w14:textId="77777777" w:rsidR="003961A7" w:rsidRPr="006A176F" w:rsidRDefault="00A70A65">
            <w:pPr>
              <w:rPr>
                <w:sz w:val="24"/>
                <w:szCs w:val="28"/>
              </w:rPr>
            </w:pPr>
            <w:r w:rsidRPr="006A176F">
              <w:rPr>
                <w:sz w:val="22"/>
                <w:szCs w:val="28"/>
              </w:rPr>
              <w:t>Age</w:t>
            </w:r>
          </w:p>
        </w:tc>
        <w:tc>
          <w:tcPr>
            <w:tcW w:w="1440" w:type="dxa"/>
          </w:tcPr>
          <w:p w14:paraId="77C40070" w14:textId="77777777" w:rsidR="003961A7" w:rsidRPr="006A176F" w:rsidRDefault="00A70A65">
            <w:pPr>
              <w:rPr>
                <w:sz w:val="24"/>
                <w:szCs w:val="28"/>
              </w:rPr>
            </w:pPr>
            <w:r w:rsidRPr="006A176F">
              <w:rPr>
                <w:sz w:val="22"/>
                <w:szCs w:val="28"/>
              </w:rPr>
              <w:t>20.125</w:t>
            </w:r>
          </w:p>
        </w:tc>
        <w:tc>
          <w:tcPr>
            <w:tcW w:w="1440" w:type="dxa"/>
          </w:tcPr>
          <w:p w14:paraId="3551B4F6" w14:textId="77777777" w:rsidR="003961A7" w:rsidRPr="006A176F" w:rsidRDefault="00A70A65">
            <w:pPr>
              <w:rPr>
                <w:sz w:val="24"/>
                <w:szCs w:val="28"/>
              </w:rPr>
            </w:pPr>
            <w:r w:rsidRPr="006A176F">
              <w:rPr>
                <w:sz w:val="22"/>
                <w:szCs w:val="28"/>
              </w:rPr>
              <w:t>38.0</w:t>
            </w:r>
          </w:p>
        </w:tc>
        <w:tc>
          <w:tcPr>
            <w:tcW w:w="1440" w:type="dxa"/>
          </w:tcPr>
          <w:p w14:paraId="1A9806FA" w14:textId="77777777" w:rsidR="003961A7" w:rsidRPr="006A176F" w:rsidRDefault="00A70A65">
            <w:pPr>
              <w:rPr>
                <w:sz w:val="24"/>
                <w:szCs w:val="28"/>
              </w:rPr>
            </w:pPr>
            <w:r w:rsidRPr="006A176F">
              <w:rPr>
                <w:sz w:val="22"/>
                <w:szCs w:val="28"/>
              </w:rPr>
              <w:t>17.875</w:t>
            </w:r>
          </w:p>
        </w:tc>
        <w:tc>
          <w:tcPr>
            <w:tcW w:w="1440" w:type="dxa"/>
          </w:tcPr>
          <w:p w14:paraId="555074D8" w14:textId="77777777" w:rsidR="003961A7" w:rsidRPr="006A176F" w:rsidRDefault="00A70A65">
            <w:pPr>
              <w:rPr>
                <w:sz w:val="24"/>
                <w:szCs w:val="28"/>
              </w:rPr>
            </w:pPr>
            <w:r w:rsidRPr="006A176F">
              <w:rPr>
                <w:sz w:val="22"/>
                <w:szCs w:val="28"/>
              </w:rPr>
              <w:t>-6.688</w:t>
            </w:r>
          </w:p>
        </w:tc>
        <w:tc>
          <w:tcPr>
            <w:tcW w:w="1440" w:type="dxa"/>
          </w:tcPr>
          <w:p w14:paraId="0A9F5C03" w14:textId="77777777" w:rsidR="003961A7" w:rsidRPr="006A176F" w:rsidRDefault="00A70A65">
            <w:pPr>
              <w:rPr>
                <w:sz w:val="24"/>
                <w:szCs w:val="28"/>
              </w:rPr>
            </w:pPr>
            <w:r w:rsidRPr="006A176F">
              <w:rPr>
                <w:sz w:val="22"/>
                <w:szCs w:val="28"/>
              </w:rPr>
              <w:t>64.812</w:t>
            </w:r>
          </w:p>
        </w:tc>
        <w:tc>
          <w:tcPr>
            <w:tcW w:w="1440" w:type="dxa"/>
          </w:tcPr>
          <w:p w14:paraId="1E9994E4" w14:textId="77777777" w:rsidR="003961A7" w:rsidRPr="006A176F" w:rsidRDefault="00A70A65">
            <w:pPr>
              <w:rPr>
                <w:sz w:val="24"/>
                <w:szCs w:val="28"/>
              </w:rPr>
            </w:pPr>
            <w:r w:rsidRPr="006A176F">
              <w:rPr>
                <w:sz w:val="22"/>
                <w:szCs w:val="28"/>
              </w:rPr>
              <w:t>11</w:t>
            </w:r>
          </w:p>
        </w:tc>
      </w:tr>
      <w:tr w:rsidR="003961A7" w:rsidRPr="006A176F" w14:paraId="27B9C037" w14:textId="77777777">
        <w:trPr>
          <w:jc w:val="center"/>
        </w:trPr>
        <w:tc>
          <w:tcPr>
            <w:tcW w:w="1440" w:type="dxa"/>
          </w:tcPr>
          <w:p w14:paraId="47538055" w14:textId="77777777" w:rsidR="003961A7" w:rsidRPr="006A176F" w:rsidRDefault="00A70A65">
            <w:pPr>
              <w:rPr>
                <w:sz w:val="24"/>
                <w:szCs w:val="28"/>
              </w:rPr>
            </w:pPr>
            <w:r w:rsidRPr="006A176F">
              <w:rPr>
                <w:sz w:val="22"/>
                <w:szCs w:val="28"/>
              </w:rPr>
              <w:t>Fare</w:t>
            </w:r>
          </w:p>
        </w:tc>
        <w:tc>
          <w:tcPr>
            <w:tcW w:w="1440" w:type="dxa"/>
          </w:tcPr>
          <w:p w14:paraId="696F16B7" w14:textId="77777777" w:rsidR="003961A7" w:rsidRPr="006A176F" w:rsidRDefault="00A70A65">
            <w:pPr>
              <w:rPr>
                <w:sz w:val="24"/>
                <w:szCs w:val="28"/>
              </w:rPr>
            </w:pPr>
            <w:r w:rsidRPr="006A176F">
              <w:rPr>
                <w:sz w:val="22"/>
                <w:szCs w:val="28"/>
              </w:rPr>
              <w:t>7.91</w:t>
            </w:r>
          </w:p>
        </w:tc>
        <w:tc>
          <w:tcPr>
            <w:tcW w:w="1440" w:type="dxa"/>
          </w:tcPr>
          <w:p w14:paraId="65C76283" w14:textId="77777777" w:rsidR="003961A7" w:rsidRPr="006A176F" w:rsidRDefault="00A70A65">
            <w:pPr>
              <w:rPr>
                <w:sz w:val="24"/>
                <w:szCs w:val="28"/>
              </w:rPr>
            </w:pPr>
            <w:r w:rsidRPr="006A176F">
              <w:rPr>
                <w:sz w:val="22"/>
                <w:szCs w:val="28"/>
              </w:rPr>
              <w:t>31.0</w:t>
            </w:r>
          </w:p>
        </w:tc>
        <w:tc>
          <w:tcPr>
            <w:tcW w:w="1440" w:type="dxa"/>
          </w:tcPr>
          <w:p w14:paraId="2D1B3B58" w14:textId="77777777" w:rsidR="003961A7" w:rsidRPr="006A176F" w:rsidRDefault="00A70A65">
            <w:pPr>
              <w:rPr>
                <w:sz w:val="24"/>
                <w:szCs w:val="28"/>
              </w:rPr>
            </w:pPr>
            <w:r w:rsidRPr="006A176F">
              <w:rPr>
                <w:sz w:val="22"/>
                <w:szCs w:val="28"/>
              </w:rPr>
              <w:t>23.09</w:t>
            </w:r>
          </w:p>
        </w:tc>
        <w:tc>
          <w:tcPr>
            <w:tcW w:w="1440" w:type="dxa"/>
          </w:tcPr>
          <w:p w14:paraId="08C06D33" w14:textId="77777777" w:rsidR="003961A7" w:rsidRPr="006A176F" w:rsidRDefault="00A70A65">
            <w:pPr>
              <w:rPr>
                <w:sz w:val="24"/>
                <w:szCs w:val="28"/>
              </w:rPr>
            </w:pPr>
            <w:r w:rsidRPr="006A176F">
              <w:rPr>
                <w:sz w:val="22"/>
                <w:szCs w:val="28"/>
              </w:rPr>
              <w:t>-26.724</w:t>
            </w:r>
          </w:p>
        </w:tc>
        <w:tc>
          <w:tcPr>
            <w:tcW w:w="1440" w:type="dxa"/>
          </w:tcPr>
          <w:p w14:paraId="5929E2EA" w14:textId="77777777" w:rsidR="003961A7" w:rsidRPr="006A176F" w:rsidRDefault="00A70A65">
            <w:pPr>
              <w:rPr>
                <w:sz w:val="24"/>
                <w:szCs w:val="28"/>
              </w:rPr>
            </w:pPr>
            <w:r w:rsidRPr="006A176F">
              <w:rPr>
                <w:sz w:val="22"/>
                <w:szCs w:val="28"/>
              </w:rPr>
              <w:t>65.634</w:t>
            </w:r>
          </w:p>
        </w:tc>
        <w:tc>
          <w:tcPr>
            <w:tcW w:w="1440" w:type="dxa"/>
          </w:tcPr>
          <w:p w14:paraId="36F31D59" w14:textId="77777777" w:rsidR="003961A7" w:rsidRPr="006A176F" w:rsidRDefault="00A70A65">
            <w:pPr>
              <w:rPr>
                <w:sz w:val="24"/>
                <w:szCs w:val="28"/>
              </w:rPr>
            </w:pPr>
            <w:r w:rsidRPr="006A176F">
              <w:rPr>
                <w:sz w:val="22"/>
                <w:szCs w:val="28"/>
              </w:rPr>
              <w:t>116</w:t>
            </w:r>
          </w:p>
        </w:tc>
      </w:tr>
    </w:tbl>
    <w:p w14:paraId="1C0FD281" w14:textId="77777777" w:rsidR="003961A7" w:rsidRPr="006A176F" w:rsidRDefault="003961A7">
      <w:pPr>
        <w:rPr>
          <w:sz w:val="24"/>
          <w:szCs w:val="28"/>
        </w:rPr>
      </w:pPr>
    </w:p>
    <w:p w14:paraId="260B4E25" w14:textId="77777777" w:rsidR="003961A7" w:rsidRPr="006A176F" w:rsidRDefault="00A70A65">
      <w:pPr>
        <w:rPr>
          <w:sz w:val="24"/>
          <w:szCs w:val="28"/>
        </w:rPr>
      </w:pPr>
      <w:r w:rsidRPr="006A176F">
        <w:rPr>
          <w:sz w:val="24"/>
          <w:szCs w:val="28"/>
        </w:rPr>
        <w:lastRenderedPageBreak/>
        <w:t>The analysis identifies 116 Fare observations outside the IQR limits. For Age, the original missing values are excluded from the outlier calculation; 11 observed ages are flagged by the rule. These values are retained because they are plausible passenger ages/fares and there is no evidence that they are data-entry errors.</w:t>
      </w:r>
    </w:p>
    <w:p w14:paraId="1AC1AC86" w14:textId="77777777" w:rsidR="003961A7" w:rsidRDefault="00A70A65">
      <w:pPr>
        <w:jc w:val="center"/>
      </w:pPr>
      <w:r>
        <w:rPr>
          <w:noProof/>
        </w:rPr>
        <w:drawing>
          <wp:inline distT="0" distB="0" distL="0" distR="0" wp14:anchorId="47C94A4D" wp14:editId="10344717">
            <wp:extent cx="5669280" cy="32395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are_boxplot.png"/>
                    <pic:cNvPicPr/>
                  </pic:nvPicPr>
                  <pic:blipFill>
                    <a:blip r:embed="rId6"/>
                    <a:stretch>
                      <a:fillRect/>
                    </a:stretch>
                  </pic:blipFill>
                  <pic:spPr>
                    <a:xfrm>
                      <a:off x="0" y="0"/>
                      <a:ext cx="5669280" cy="3239589"/>
                    </a:xfrm>
                    <a:prstGeom prst="rect">
                      <a:avLst/>
                    </a:prstGeom>
                  </pic:spPr>
                </pic:pic>
              </a:graphicData>
            </a:graphic>
          </wp:inline>
        </w:drawing>
      </w:r>
    </w:p>
    <w:p w14:paraId="1304444F" w14:textId="77777777" w:rsidR="003961A7" w:rsidRDefault="00A70A65">
      <w:pPr>
        <w:jc w:val="center"/>
      </w:pPr>
      <w:r>
        <w:t>Figure 1. Fare boxplot used for outlier detection.</w:t>
      </w:r>
    </w:p>
    <w:p w14:paraId="25BD43F2" w14:textId="77777777" w:rsidR="003961A7" w:rsidRDefault="00A70A65">
      <w:pPr>
        <w:pStyle w:val="Heading1"/>
      </w:pPr>
      <w:r>
        <w:t>9. Normalization / Standardization</w:t>
      </w:r>
    </w:p>
    <w:p w14:paraId="68E46C0F" w14:textId="77777777" w:rsidR="003961A7" w:rsidRPr="00677C2D" w:rsidRDefault="00A70A65" w:rsidP="00A70A65">
      <w:pPr>
        <w:jc w:val="both"/>
        <w:rPr>
          <w:sz w:val="24"/>
          <w:szCs w:val="24"/>
        </w:rPr>
      </w:pPr>
      <w:r w:rsidRPr="00677C2D">
        <w:rPr>
          <w:sz w:val="24"/>
          <w:szCs w:val="24"/>
        </w:rPr>
        <w:t>Age and Fare have very different scales. Standardization converts each variable into a z-score with approximately mean 0 and standard deviation 1. This is useful when numerical variables are later used in distance-based or regularized models.</w:t>
      </w:r>
    </w:p>
    <w:p w14:paraId="1E1270CA" w14:textId="77777777" w:rsidR="003961A7" w:rsidRPr="00677C2D" w:rsidRDefault="00A70A65">
      <w:pPr>
        <w:pStyle w:val="NoSpacing"/>
        <w:ind w:left="360" w:right="360"/>
        <w:rPr>
          <w:sz w:val="24"/>
          <w:szCs w:val="24"/>
        </w:rPr>
      </w:pPr>
      <w:r w:rsidRPr="00677C2D">
        <w:rPr>
          <w:rFonts w:ascii="Consolas" w:hAnsi="Consolas"/>
          <w:sz w:val="24"/>
          <w:szCs w:val="24"/>
        </w:rPr>
        <w:t>titanic &lt;- titanic %&gt;%</w:t>
      </w:r>
      <w:r w:rsidRPr="00677C2D">
        <w:rPr>
          <w:rFonts w:ascii="Consolas" w:hAnsi="Consolas"/>
          <w:sz w:val="24"/>
          <w:szCs w:val="24"/>
        </w:rPr>
        <w:br/>
        <w:t xml:space="preserve">  mutate(</w:t>
      </w:r>
      <w:r w:rsidRPr="00677C2D">
        <w:rPr>
          <w:rFonts w:ascii="Consolas" w:hAnsi="Consolas"/>
          <w:sz w:val="24"/>
          <w:szCs w:val="24"/>
        </w:rPr>
        <w:br/>
        <w:t xml:space="preserve">    age_z = </w:t>
      </w:r>
      <w:proofErr w:type="gramStart"/>
      <w:r w:rsidRPr="00677C2D">
        <w:rPr>
          <w:rFonts w:ascii="Consolas" w:hAnsi="Consolas"/>
          <w:sz w:val="24"/>
          <w:szCs w:val="24"/>
        </w:rPr>
        <w:t>as.numeric</w:t>
      </w:r>
      <w:proofErr w:type="gramEnd"/>
      <w:r w:rsidRPr="00677C2D">
        <w:rPr>
          <w:rFonts w:ascii="Consolas" w:hAnsi="Consolas"/>
          <w:sz w:val="24"/>
          <w:szCs w:val="24"/>
        </w:rPr>
        <w:t>(scale(age)),</w:t>
      </w:r>
      <w:r w:rsidRPr="00677C2D">
        <w:rPr>
          <w:rFonts w:ascii="Consolas" w:hAnsi="Consolas"/>
          <w:sz w:val="24"/>
          <w:szCs w:val="24"/>
        </w:rPr>
        <w:br/>
        <w:t xml:space="preserve">    fare_z = as.numeric(scale(fare))</w:t>
      </w:r>
      <w:r w:rsidRPr="00677C2D">
        <w:rPr>
          <w:rFonts w:ascii="Consolas" w:hAnsi="Consolas"/>
          <w:sz w:val="24"/>
          <w:szCs w:val="24"/>
        </w:rPr>
        <w:br/>
        <w:t xml:space="preserve">  )</w:t>
      </w:r>
    </w:p>
    <w:p w14:paraId="447DBA18" w14:textId="77777777" w:rsidR="003961A7" w:rsidRPr="00677C2D" w:rsidRDefault="00A70A65">
      <w:pPr>
        <w:rPr>
          <w:sz w:val="24"/>
          <w:szCs w:val="24"/>
        </w:rPr>
      </w:pPr>
      <w:r w:rsidRPr="00677C2D">
        <w:rPr>
          <w:sz w:val="24"/>
          <w:szCs w:val="24"/>
        </w:rPr>
        <w:t>Normalization is applied after missing-value treatment so that the mean and standard deviation are calculated from a complete Age variable.</w:t>
      </w:r>
    </w:p>
    <w:p w14:paraId="2658F3DA" w14:textId="77777777" w:rsidR="003961A7" w:rsidRDefault="00A70A65">
      <w:pPr>
        <w:pStyle w:val="Heading1"/>
      </w:pPr>
      <w:r>
        <w:t>10. Encoding Categorical Variables</w:t>
      </w:r>
    </w:p>
    <w:p w14:paraId="3D8FB076" w14:textId="77777777" w:rsidR="003961A7" w:rsidRPr="001B2BD5" w:rsidRDefault="00A70A65">
      <w:pPr>
        <w:rPr>
          <w:sz w:val="24"/>
          <w:szCs w:val="24"/>
        </w:rPr>
      </w:pPr>
      <w:r w:rsidRPr="001B2BD5">
        <w:rPr>
          <w:sz w:val="24"/>
          <w:szCs w:val="24"/>
        </w:rPr>
        <w:t xml:space="preserve">R factors are used for categorical analysis. For model-ready data, </w:t>
      </w:r>
      <w:proofErr w:type="gramStart"/>
      <w:r w:rsidRPr="001B2BD5">
        <w:rPr>
          <w:sz w:val="24"/>
          <w:szCs w:val="24"/>
        </w:rPr>
        <w:t>model.matrix</w:t>
      </w:r>
      <w:proofErr w:type="gramEnd"/>
      <w:r w:rsidRPr="001B2BD5">
        <w:rPr>
          <w:sz w:val="24"/>
          <w:szCs w:val="24"/>
        </w:rPr>
        <w:t>() converts categorical variables into indicator/dummy variables. This preserves category information in numerical form.</w:t>
      </w:r>
    </w:p>
    <w:p w14:paraId="4C717688" w14:textId="77777777" w:rsidR="003961A7" w:rsidRPr="001B2BD5" w:rsidRDefault="00A70A65">
      <w:pPr>
        <w:pStyle w:val="NoSpacing"/>
        <w:ind w:left="360" w:right="360"/>
        <w:rPr>
          <w:sz w:val="24"/>
          <w:szCs w:val="24"/>
        </w:rPr>
      </w:pPr>
      <w:r w:rsidRPr="001B2BD5">
        <w:rPr>
          <w:rFonts w:ascii="Consolas" w:hAnsi="Consolas"/>
          <w:sz w:val="24"/>
          <w:szCs w:val="24"/>
        </w:rPr>
        <w:t>titanic$sex &lt;- factor(titanic$sex)</w:t>
      </w:r>
      <w:r w:rsidRPr="001B2BD5">
        <w:rPr>
          <w:rFonts w:ascii="Consolas" w:hAnsi="Consolas"/>
          <w:sz w:val="24"/>
          <w:szCs w:val="24"/>
        </w:rPr>
        <w:br/>
        <w:t>titanic$embarked &lt;- factor(titanic$embarked)</w:t>
      </w:r>
      <w:r w:rsidRPr="001B2BD5">
        <w:rPr>
          <w:rFonts w:ascii="Consolas" w:hAnsi="Consolas"/>
          <w:sz w:val="24"/>
          <w:szCs w:val="24"/>
        </w:rPr>
        <w:br/>
        <w:t>titanic$is_alone &lt;- factor(titanic$is_alone)</w:t>
      </w:r>
      <w:r w:rsidRPr="001B2BD5">
        <w:rPr>
          <w:rFonts w:ascii="Consolas" w:hAnsi="Consolas"/>
          <w:sz w:val="24"/>
          <w:szCs w:val="24"/>
        </w:rPr>
        <w:br/>
      </w:r>
      <w:r w:rsidRPr="001B2BD5">
        <w:rPr>
          <w:rFonts w:ascii="Consolas" w:hAnsi="Consolas"/>
          <w:sz w:val="24"/>
          <w:szCs w:val="24"/>
        </w:rPr>
        <w:br/>
      </w:r>
      <w:r w:rsidRPr="001B2BD5">
        <w:rPr>
          <w:rFonts w:ascii="Consolas" w:hAnsi="Consolas"/>
          <w:sz w:val="24"/>
          <w:szCs w:val="24"/>
        </w:rPr>
        <w:lastRenderedPageBreak/>
        <w:t xml:space="preserve">encoded_data &lt;- </w:t>
      </w:r>
      <w:proofErr w:type="gramStart"/>
      <w:r w:rsidRPr="001B2BD5">
        <w:rPr>
          <w:rFonts w:ascii="Consolas" w:hAnsi="Consolas"/>
          <w:sz w:val="24"/>
          <w:szCs w:val="24"/>
        </w:rPr>
        <w:t>model.matrix</w:t>
      </w:r>
      <w:proofErr w:type="gramEnd"/>
      <w:r w:rsidRPr="001B2BD5">
        <w:rPr>
          <w:rFonts w:ascii="Consolas" w:hAnsi="Consolas"/>
          <w:sz w:val="24"/>
          <w:szCs w:val="24"/>
        </w:rPr>
        <w:t>(</w:t>
      </w:r>
      <w:r w:rsidRPr="001B2BD5">
        <w:rPr>
          <w:rFonts w:ascii="Consolas" w:hAnsi="Consolas"/>
          <w:sz w:val="24"/>
          <w:szCs w:val="24"/>
        </w:rPr>
        <w:br/>
        <w:t xml:space="preserve">  ~ sex + embarked + is_alone + pclass - 1,</w:t>
      </w:r>
      <w:r w:rsidRPr="001B2BD5">
        <w:rPr>
          <w:rFonts w:ascii="Consolas" w:hAnsi="Consolas"/>
          <w:sz w:val="24"/>
          <w:szCs w:val="24"/>
        </w:rPr>
        <w:br/>
        <w:t xml:space="preserve">  data = titanic</w:t>
      </w:r>
      <w:r w:rsidRPr="001B2BD5">
        <w:rPr>
          <w:rFonts w:ascii="Consolas" w:hAnsi="Consolas"/>
          <w:sz w:val="24"/>
          <w:szCs w:val="24"/>
        </w:rPr>
        <w:br/>
        <w:t>)</w:t>
      </w:r>
      <w:r w:rsidRPr="001B2BD5">
        <w:rPr>
          <w:rFonts w:ascii="Consolas" w:hAnsi="Consolas"/>
          <w:sz w:val="24"/>
          <w:szCs w:val="24"/>
        </w:rPr>
        <w:br/>
        <w:t>encoded_data &lt;- as.data.frame(encoded_data)</w:t>
      </w:r>
    </w:p>
    <w:p w14:paraId="37DD2D2D" w14:textId="77777777" w:rsidR="003961A7" w:rsidRDefault="00A70A65">
      <w:pPr>
        <w:pStyle w:val="Heading1"/>
      </w:pPr>
      <w:r>
        <w:t>11. Exploratory Data Analysis</w:t>
      </w:r>
    </w:p>
    <w:p w14:paraId="3B1AF529" w14:textId="77777777" w:rsidR="003961A7" w:rsidRDefault="00A70A65">
      <w:pPr>
        <w:pStyle w:val="Heading2"/>
      </w:pPr>
      <w:r>
        <w:t>11.1 Descriptive Statistics</w:t>
      </w:r>
    </w:p>
    <w:tbl>
      <w:tblPr>
        <w:tblStyle w:val="TableGrid"/>
        <w:tblW w:w="0" w:type="auto"/>
        <w:jc w:val="center"/>
        <w:tblLook w:val="04A0" w:firstRow="1" w:lastRow="0" w:firstColumn="1" w:lastColumn="0" w:noHBand="0" w:noVBand="1"/>
      </w:tblPr>
      <w:tblGrid>
        <w:gridCol w:w="1120"/>
        <w:gridCol w:w="1120"/>
        <w:gridCol w:w="1120"/>
        <w:gridCol w:w="1120"/>
        <w:gridCol w:w="1120"/>
        <w:gridCol w:w="1120"/>
        <w:gridCol w:w="1120"/>
        <w:gridCol w:w="1120"/>
        <w:gridCol w:w="1120"/>
      </w:tblGrid>
      <w:tr w:rsidR="003961A7" w:rsidRPr="001B2BD5" w14:paraId="565AD541" w14:textId="77777777">
        <w:trPr>
          <w:jc w:val="center"/>
        </w:trPr>
        <w:tc>
          <w:tcPr>
            <w:tcW w:w="1120" w:type="dxa"/>
          </w:tcPr>
          <w:p w14:paraId="143BE942" w14:textId="77777777" w:rsidR="003961A7" w:rsidRPr="001B2BD5" w:rsidRDefault="00A70A65">
            <w:pPr>
              <w:rPr>
                <w:sz w:val="24"/>
                <w:szCs w:val="24"/>
              </w:rPr>
            </w:pPr>
            <w:r w:rsidRPr="001B2BD5">
              <w:rPr>
                <w:b/>
                <w:sz w:val="24"/>
                <w:szCs w:val="24"/>
              </w:rPr>
              <w:t>Variable</w:t>
            </w:r>
          </w:p>
        </w:tc>
        <w:tc>
          <w:tcPr>
            <w:tcW w:w="1120" w:type="dxa"/>
          </w:tcPr>
          <w:p w14:paraId="597047C4" w14:textId="77777777" w:rsidR="003961A7" w:rsidRPr="001B2BD5" w:rsidRDefault="00A70A65">
            <w:pPr>
              <w:rPr>
                <w:sz w:val="24"/>
                <w:szCs w:val="24"/>
              </w:rPr>
            </w:pPr>
            <w:r w:rsidRPr="001B2BD5">
              <w:rPr>
                <w:b/>
                <w:sz w:val="24"/>
                <w:szCs w:val="24"/>
              </w:rPr>
              <w:t>count</w:t>
            </w:r>
          </w:p>
        </w:tc>
        <w:tc>
          <w:tcPr>
            <w:tcW w:w="1120" w:type="dxa"/>
          </w:tcPr>
          <w:p w14:paraId="437E0C49" w14:textId="77777777" w:rsidR="003961A7" w:rsidRPr="001B2BD5" w:rsidRDefault="00A70A65">
            <w:pPr>
              <w:rPr>
                <w:sz w:val="24"/>
                <w:szCs w:val="24"/>
              </w:rPr>
            </w:pPr>
            <w:r w:rsidRPr="001B2BD5">
              <w:rPr>
                <w:b/>
                <w:sz w:val="24"/>
                <w:szCs w:val="24"/>
              </w:rPr>
              <w:t>mean</w:t>
            </w:r>
          </w:p>
        </w:tc>
        <w:tc>
          <w:tcPr>
            <w:tcW w:w="1120" w:type="dxa"/>
          </w:tcPr>
          <w:p w14:paraId="55AA1D71" w14:textId="77777777" w:rsidR="003961A7" w:rsidRPr="001B2BD5" w:rsidRDefault="00A70A65">
            <w:pPr>
              <w:rPr>
                <w:sz w:val="24"/>
                <w:szCs w:val="24"/>
              </w:rPr>
            </w:pPr>
            <w:r w:rsidRPr="001B2BD5">
              <w:rPr>
                <w:b/>
                <w:sz w:val="24"/>
                <w:szCs w:val="24"/>
              </w:rPr>
              <w:t>std</w:t>
            </w:r>
          </w:p>
        </w:tc>
        <w:tc>
          <w:tcPr>
            <w:tcW w:w="1120" w:type="dxa"/>
          </w:tcPr>
          <w:p w14:paraId="7A38587B" w14:textId="77777777" w:rsidR="003961A7" w:rsidRPr="001B2BD5" w:rsidRDefault="00A70A65">
            <w:pPr>
              <w:rPr>
                <w:sz w:val="24"/>
                <w:szCs w:val="24"/>
              </w:rPr>
            </w:pPr>
            <w:r w:rsidRPr="001B2BD5">
              <w:rPr>
                <w:b/>
                <w:sz w:val="24"/>
                <w:szCs w:val="24"/>
              </w:rPr>
              <w:t>min</w:t>
            </w:r>
          </w:p>
        </w:tc>
        <w:tc>
          <w:tcPr>
            <w:tcW w:w="1120" w:type="dxa"/>
          </w:tcPr>
          <w:p w14:paraId="5EA75E1E" w14:textId="77777777" w:rsidR="003961A7" w:rsidRPr="001B2BD5" w:rsidRDefault="00A70A65">
            <w:pPr>
              <w:rPr>
                <w:sz w:val="24"/>
                <w:szCs w:val="24"/>
              </w:rPr>
            </w:pPr>
            <w:r w:rsidRPr="001B2BD5">
              <w:rPr>
                <w:b/>
                <w:sz w:val="24"/>
                <w:szCs w:val="24"/>
              </w:rPr>
              <w:t>25%</w:t>
            </w:r>
          </w:p>
        </w:tc>
        <w:tc>
          <w:tcPr>
            <w:tcW w:w="1120" w:type="dxa"/>
          </w:tcPr>
          <w:p w14:paraId="55D2936B" w14:textId="77777777" w:rsidR="003961A7" w:rsidRPr="001B2BD5" w:rsidRDefault="00A70A65">
            <w:pPr>
              <w:rPr>
                <w:sz w:val="24"/>
                <w:szCs w:val="24"/>
              </w:rPr>
            </w:pPr>
            <w:r w:rsidRPr="001B2BD5">
              <w:rPr>
                <w:b/>
                <w:sz w:val="24"/>
                <w:szCs w:val="24"/>
              </w:rPr>
              <w:t>50%</w:t>
            </w:r>
          </w:p>
        </w:tc>
        <w:tc>
          <w:tcPr>
            <w:tcW w:w="1120" w:type="dxa"/>
          </w:tcPr>
          <w:p w14:paraId="0A6E46A4" w14:textId="77777777" w:rsidR="003961A7" w:rsidRPr="001B2BD5" w:rsidRDefault="00A70A65">
            <w:pPr>
              <w:rPr>
                <w:sz w:val="24"/>
                <w:szCs w:val="24"/>
              </w:rPr>
            </w:pPr>
            <w:r w:rsidRPr="001B2BD5">
              <w:rPr>
                <w:b/>
                <w:sz w:val="24"/>
                <w:szCs w:val="24"/>
              </w:rPr>
              <w:t>75%</w:t>
            </w:r>
          </w:p>
        </w:tc>
        <w:tc>
          <w:tcPr>
            <w:tcW w:w="1120" w:type="dxa"/>
          </w:tcPr>
          <w:p w14:paraId="4398C217" w14:textId="77777777" w:rsidR="003961A7" w:rsidRPr="001B2BD5" w:rsidRDefault="00A70A65">
            <w:pPr>
              <w:rPr>
                <w:sz w:val="24"/>
                <w:szCs w:val="24"/>
              </w:rPr>
            </w:pPr>
            <w:r w:rsidRPr="001B2BD5">
              <w:rPr>
                <w:b/>
                <w:sz w:val="24"/>
                <w:szCs w:val="24"/>
              </w:rPr>
              <w:t>max</w:t>
            </w:r>
          </w:p>
        </w:tc>
      </w:tr>
      <w:tr w:rsidR="003961A7" w:rsidRPr="001B2BD5" w14:paraId="3B204780" w14:textId="77777777">
        <w:trPr>
          <w:jc w:val="center"/>
        </w:trPr>
        <w:tc>
          <w:tcPr>
            <w:tcW w:w="1120" w:type="dxa"/>
          </w:tcPr>
          <w:p w14:paraId="75B403D7" w14:textId="77777777" w:rsidR="003961A7" w:rsidRPr="001B2BD5" w:rsidRDefault="00A70A65">
            <w:pPr>
              <w:rPr>
                <w:sz w:val="24"/>
                <w:szCs w:val="24"/>
              </w:rPr>
            </w:pPr>
            <w:r w:rsidRPr="001B2BD5">
              <w:rPr>
                <w:sz w:val="24"/>
                <w:szCs w:val="24"/>
              </w:rPr>
              <w:t>Survived</w:t>
            </w:r>
          </w:p>
        </w:tc>
        <w:tc>
          <w:tcPr>
            <w:tcW w:w="1120" w:type="dxa"/>
          </w:tcPr>
          <w:p w14:paraId="16043828" w14:textId="77777777" w:rsidR="003961A7" w:rsidRPr="001B2BD5" w:rsidRDefault="00A70A65">
            <w:pPr>
              <w:rPr>
                <w:sz w:val="24"/>
                <w:szCs w:val="24"/>
              </w:rPr>
            </w:pPr>
            <w:r w:rsidRPr="001B2BD5">
              <w:rPr>
                <w:sz w:val="24"/>
                <w:szCs w:val="24"/>
              </w:rPr>
              <w:t>891.0</w:t>
            </w:r>
          </w:p>
        </w:tc>
        <w:tc>
          <w:tcPr>
            <w:tcW w:w="1120" w:type="dxa"/>
          </w:tcPr>
          <w:p w14:paraId="3AEB237C" w14:textId="77777777" w:rsidR="003961A7" w:rsidRPr="001B2BD5" w:rsidRDefault="00A70A65">
            <w:pPr>
              <w:rPr>
                <w:sz w:val="24"/>
                <w:szCs w:val="24"/>
              </w:rPr>
            </w:pPr>
            <w:r w:rsidRPr="001B2BD5">
              <w:rPr>
                <w:sz w:val="24"/>
                <w:szCs w:val="24"/>
              </w:rPr>
              <w:t>0.384</w:t>
            </w:r>
          </w:p>
        </w:tc>
        <w:tc>
          <w:tcPr>
            <w:tcW w:w="1120" w:type="dxa"/>
          </w:tcPr>
          <w:p w14:paraId="69BD146D" w14:textId="77777777" w:rsidR="003961A7" w:rsidRPr="001B2BD5" w:rsidRDefault="00A70A65">
            <w:pPr>
              <w:rPr>
                <w:sz w:val="24"/>
                <w:szCs w:val="24"/>
              </w:rPr>
            </w:pPr>
            <w:r w:rsidRPr="001B2BD5">
              <w:rPr>
                <w:sz w:val="24"/>
                <w:szCs w:val="24"/>
              </w:rPr>
              <w:t>0.487</w:t>
            </w:r>
          </w:p>
        </w:tc>
        <w:tc>
          <w:tcPr>
            <w:tcW w:w="1120" w:type="dxa"/>
          </w:tcPr>
          <w:p w14:paraId="15C58546" w14:textId="77777777" w:rsidR="003961A7" w:rsidRPr="001B2BD5" w:rsidRDefault="00A70A65">
            <w:pPr>
              <w:rPr>
                <w:sz w:val="24"/>
                <w:szCs w:val="24"/>
              </w:rPr>
            </w:pPr>
            <w:r w:rsidRPr="001B2BD5">
              <w:rPr>
                <w:sz w:val="24"/>
                <w:szCs w:val="24"/>
              </w:rPr>
              <w:t>0.0</w:t>
            </w:r>
          </w:p>
        </w:tc>
        <w:tc>
          <w:tcPr>
            <w:tcW w:w="1120" w:type="dxa"/>
          </w:tcPr>
          <w:p w14:paraId="55968294" w14:textId="77777777" w:rsidR="003961A7" w:rsidRPr="001B2BD5" w:rsidRDefault="00A70A65">
            <w:pPr>
              <w:rPr>
                <w:sz w:val="24"/>
                <w:szCs w:val="24"/>
              </w:rPr>
            </w:pPr>
            <w:r w:rsidRPr="001B2BD5">
              <w:rPr>
                <w:sz w:val="24"/>
                <w:szCs w:val="24"/>
              </w:rPr>
              <w:t>0.0</w:t>
            </w:r>
          </w:p>
        </w:tc>
        <w:tc>
          <w:tcPr>
            <w:tcW w:w="1120" w:type="dxa"/>
          </w:tcPr>
          <w:p w14:paraId="0A1C51CB" w14:textId="77777777" w:rsidR="003961A7" w:rsidRPr="001B2BD5" w:rsidRDefault="00A70A65">
            <w:pPr>
              <w:rPr>
                <w:sz w:val="24"/>
                <w:szCs w:val="24"/>
              </w:rPr>
            </w:pPr>
            <w:r w:rsidRPr="001B2BD5">
              <w:rPr>
                <w:sz w:val="24"/>
                <w:szCs w:val="24"/>
              </w:rPr>
              <w:t>0.0</w:t>
            </w:r>
          </w:p>
        </w:tc>
        <w:tc>
          <w:tcPr>
            <w:tcW w:w="1120" w:type="dxa"/>
          </w:tcPr>
          <w:p w14:paraId="7B7A8D0B" w14:textId="77777777" w:rsidR="003961A7" w:rsidRPr="001B2BD5" w:rsidRDefault="00A70A65">
            <w:pPr>
              <w:rPr>
                <w:sz w:val="24"/>
                <w:szCs w:val="24"/>
              </w:rPr>
            </w:pPr>
            <w:r w:rsidRPr="001B2BD5">
              <w:rPr>
                <w:sz w:val="24"/>
                <w:szCs w:val="24"/>
              </w:rPr>
              <w:t>1.0</w:t>
            </w:r>
          </w:p>
        </w:tc>
        <w:tc>
          <w:tcPr>
            <w:tcW w:w="1120" w:type="dxa"/>
          </w:tcPr>
          <w:p w14:paraId="2781D6F5" w14:textId="77777777" w:rsidR="003961A7" w:rsidRPr="001B2BD5" w:rsidRDefault="00A70A65">
            <w:pPr>
              <w:rPr>
                <w:sz w:val="24"/>
                <w:szCs w:val="24"/>
              </w:rPr>
            </w:pPr>
            <w:r w:rsidRPr="001B2BD5">
              <w:rPr>
                <w:sz w:val="24"/>
                <w:szCs w:val="24"/>
              </w:rPr>
              <w:t>1.0</w:t>
            </w:r>
          </w:p>
        </w:tc>
      </w:tr>
      <w:tr w:rsidR="003961A7" w:rsidRPr="001B2BD5" w14:paraId="747EF701" w14:textId="77777777">
        <w:trPr>
          <w:jc w:val="center"/>
        </w:trPr>
        <w:tc>
          <w:tcPr>
            <w:tcW w:w="1120" w:type="dxa"/>
          </w:tcPr>
          <w:p w14:paraId="6063D2D0" w14:textId="77777777" w:rsidR="003961A7" w:rsidRPr="001B2BD5" w:rsidRDefault="00A70A65">
            <w:pPr>
              <w:rPr>
                <w:sz w:val="24"/>
                <w:szCs w:val="24"/>
              </w:rPr>
            </w:pPr>
            <w:r w:rsidRPr="001B2BD5">
              <w:rPr>
                <w:sz w:val="24"/>
                <w:szCs w:val="24"/>
              </w:rPr>
              <w:t>Pclass</w:t>
            </w:r>
          </w:p>
        </w:tc>
        <w:tc>
          <w:tcPr>
            <w:tcW w:w="1120" w:type="dxa"/>
          </w:tcPr>
          <w:p w14:paraId="709B632E" w14:textId="77777777" w:rsidR="003961A7" w:rsidRPr="001B2BD5" w:rsidRDefault="00A70A65">
            <w:pPr>
              <w:rPr>
                <w:sz w:val="24"/>
                <w:szCs w:val="24"/>
              </w:rPr>
            </w:pPr>
            <w:r w:rsidRPr="001B2BD5">
              <w:rPr>
                <w:sz w:val="24"/>
                <w:szCs w:val="24"/>
              </w:rPr>
              <w:t>891.0</w:t>
            </w:r>
          </w:p>
        </w:tc>
        <w:tc>
          <w:tcPr>
            <w:tcW w:w="1120" w:type="dxa"/>
          </w:tcPr>
          <w:p w14:paraId="1438D1F3" w14:textId="77777777" w:rsidR="003961A7" w:rsidRPr="001B2BD5" w:rsidRDefault="00A70A65">
            <w:pPr>
              <w:rPr>
                <w:sz w:val="24"/>
                <w:szCs w:val="24"/>
              </w:rPr>
            </w:pPr>
            <w:r w:rsidRPr="001B2BD5">
              <w:rPr>
                <w:sz w:val="24"/>
                <w:szCs w:val="24"/>
              </w:rPr>
              <w:t>2.309</w:t>
            </w:r>
          </w:p>
        </w:tc>
        <w:tc>
          <w:tcPr>
            <w:tcW w:w="1120" w:type="dxa"/>
          </w:tcPr>
          <w:p w14:paraId="62DB2307" w14:textId="77777777" w:rsidR="003961A7" w:rsidRPr="001B2BD5" w:rsidRDefault="00A70A65">
            <w:pPr>
              <w:rPr>
                <w:sz w:val="24"/>
                <w:szCs w:val="24"/>
              </w:rPr>
            </w:pPr>
            <w:r w:rsidRPr="001B2BD5">
              <w:rPr>
                <w:sz w:val="24"/>
                <w:szCs w:val="24"/>
              </w:rPr>
              <w:t>0.836</w:t>
            </w:r>
          </w:p>
        </w:tc>
        <w:tc>
          <w:tcPr>
            <w:tcW w:w="1120" w:type="dxa"/>
          </w:tcPr>
          <w:p w14:paraId="0BDBB5E3" w14:textId="77777777" w:rsidR="003961A7" w:rsidRPr="001B2BD5" w:rsidRDefault="00A70A65">
            <w:pPr>
              <w:rPr>
                <w:sz w:val="24"/>
                <w:szCs w:val="24"/>
              </w:rPr>
            </w:pPr>
            <w:r w:rsidRPr="001B2BD5">
              <w:rPr>
                <w:sz w:val="24"/>
                <w:szCs w:val="24"/>
              </w:rPr>
              <w:t>1.0</w:t>
            </w:r>
          </w:p>
        </w:tc>
        <w:tc>
          <w:tcPr>
            <w:tcW w:w="1120" w:type="dxa"/>
          </w:tcPr>
          <w:p w14:paraId="06DD7FFD" w14:textId="77777777" w:rsidR="003961A7" w:rsidRPr="001B2BD5" w:rsidRDefault="00A70A65">
            <w:pPr>
              <w:rPr>
                <w:sz w:val="24"/>
                <w:szCs w:val="24"/>
              </w:rPr>
            </w:pPr>
            <w:r w:rsidRPr="001B2BD5">
              <w:rPr>
                <w:sz w:val="24"/>
                <w:szCs w:val="24"/>
              </w:rPr>
              <w:t>2.0</w:t>
            </w:r>
          </w:p>
        </w:tc>
        <w:tc>
          <w:tcPr>
            <w:tcW w:w="1120" w:type="dxa"/>
          </w:tcPr>
          <w:p w14:paraId="7A83BB10" w14:textId="77777777" w:rsidR="003961A7" w:rsidRPr="001B2BD5" w:rsidRDefault="00A70A65">
            <w:pPr>
              <w:rPr>
                <w:sz w:val="24"/>
                <w:szCs w:val="24"/>
              </w:rPr>
            </w:pPr>
            <w:r w:rsidRPr="001B2BD5">
              <w:rPr>
                <w:sz w:val="24"/>
                <w:szCs w:val="24"/>
              </w:rPr>
              <w:t>3.0</w:t>
            </w:r>
          </w:p>
        </w:tc>
        <w:tc>
          <w:tcPr>
            <w:tcW w:w="1120" w:type="dxa"/>
          </w:tcPr>
          <w:p w14:paraId="2AAC50D2" w14:textId="77777777" w:rsidR="003961A7" w:rsidRPr="001B2BD5" w:rsidRDefault="00A70A65">
            <w:pPr>
              <w:rPr>
                <w:sz w:val="24"/>
                <w:szCs w:val="24"/>
              </w:rPr>
            </w:pPr>
            <w:r w:rsidRPr="001B2BD5">
              <w:rPr>
                <w:sz w:val="24"/>
                <w:szCs w:val="24"/>
              </w:rPr>
              <w:t>3.0</w:t>
            </w:r>
          </w:p>
        </w:tc>
        <w:tc>
          <w:tcPr>
            <w:tcW w:w="1120" w:type="dxa"/>
          </w:tcPr>
          <w:p w14:paraId="2FA55372" w14:textId="77777777" w:rsidR="003961A7" w:rsidRPr="001B2BD5" w:rsidRDefault="00A70A65">
            <w:pPr>
              <w:rPr>
                <w:sz w:val="24"/>
                <w:szCs w:val="24"/>
              </w:rPr>
            </w:pPr>
            <w:r w:rsidRPr="001B2BD5">
              <w:rPr>
                <w:sz w:val="24"/>
                <w:szCs w:val="24"/>
              </w:rPr>
              <w:t>3.0</w:t>
            </w:r>
          </w:p>
        </w:tc>
      </w:tr>
      <w:tr w:rsidR="003961A7" w:rsidRPr="001B2BD5" w14:paraId="2ACFF7C2" w14:textId="77777777">
        <w:trPr>
          <w:jc w:val="center"/>
        </w:trPr>
        <w:tc>
          <w:tcPr>
            <w:tcW w:w="1120" w:type="dxa"/>
          </w:tcPr>
          <w:p w14:paraId="45D6E337" w14:textId="77777777" w:rsidR="003961A7" w:rsidRPr="001B2BD5" w:rsidRDefault="00A70A65">
            <w:pPr>
              <w:rPr>
                <w:sz w:val="24"/>
                <w:szCs w:val="24"/>
              </w:rPr>
            </w:pPr>
            <w:r w:rsidRPr="001B2BD5">
              <w:rPr>
                <w:sz w:val="24"/>
                <w:szCs w:val="24"/>
              </w:rPr>
              <w:t>Age</w:t>
            </w:r>
          </w:p>
        </w:tc>
        <w:tc>
          <w:tcPr>
            <w:tcW w:w="1120" w:type="dxa"/>
          </w:tcPr>
          <w:p w14:paraId="5FD78693" w14:textId="77777777" w:rsidR="003961A7" w:rsidRPr="001B2BD5" w:rsidRDefault="00A70A65">
            <w:pPr>
              <w:rPr>
                <w:sz w:val="24"/>
                <w:szCs w:val="24"/>
              </w:rPr>
            </w:pPr>
            <w:r w:rsidRPr="001B2BD5">
              <w:rPr>
                <w:sz w:val="24"/>
                <w:szCs w:val="24"/>
              </w:rPr>
              <w:t>714.0</w:t>
            </w:r>
          </w:p>
        </w:tc>
        <w:tc>
          <w:tcPr>
            <w:tcW w:w="1120" w:type="dxa"/>
          </w:tcPr>
          <w:p w14:paraId="6A52AE2F" w14:textId="77777777" w:rsidR="003961A7" w:rsidRPr="001B2BD5" w:rsidRDefault="00A70A65">
            <w:pPr>
              <w:rPr>
                <w:sz w:val="24"/>
                <w:szCs w:val="24"/>
              </w:rPr>
            </w:pPr>
            <w:r w:rsidRPr="001B2BD5">
              <w:rPr>
                <w:sz w:val="24"/>
                <w:szCs w:val="24"/>
              </w:rPr>
              <w:t>29.699</w:t>
            </w:r>
          </w:p>
        </w:tc>
        <w:tc>
          <w:tcPr>
            <w:tcW w:w="1120" w:type="dxa"/>
          </w:tcPr>
          <w:p w14:paraId="00F139CA" w14:textId="77777777" w:rsidR="003961A7" w:rsidRPr="001B2BD5" w:rsidRDefault="00A70A65">
            <w:pPr>
              <w:rPr>
                <w:sz w:val="24"/>
                <w:szCs w:val="24"/>
              </w:rPr>
            </w:pPr>
            <w:r w:rsidRPr="001B2BD5">
              <w:rPr>
                <w:sz w:val="24"/>
                <w:szCs w:val="24"/>
              </w:rPr>
              <w:t>14.526</w:t>
            </w:r>
          </w:p>
        </w:tc>
        <w:tc>
          <w:tcPr>
            <w:tcW w:w="1120" w:type="dxa"/>
          </w:tcPr>
          <w:p w14:paraId="41429F66" w14:textId="77777777" w:rsidR="003961A7" w:rsidRPr="001B2BD5" w:rsidRDefault="00A70A65">
            <w:pPr>
              <w:rPr>
                <w:sz w:val="24"/>
                <w:szCs w:val="24"/>
              </w:rPr>
            </w:pPr>
            <w:r w:rsidRPr="001B2BD5">
              <w:rPr>
                <w:sz w:val="24"/>
                <w:szCs w:val="24"/>
              </w:rPr>
              <w:t>0.42</w:t>
            </w:r>
          </w:p>
        </w:tc>
        <w:tc>
          <w:tcPr>
            <w:tcW w:w="1120" w:type="dxa"/>
          </w:tcPr>
          <w:p w14:paraId="33E9DB8E" w14:textId="77777777" w:rsidR="003961A7" w:rsidRPr="001B2BD5" w:rsidRDefault="00A70A65">
            <w:pPr>
              <w:rPr>
                <w:sz w:val="24"/>
                <w:szCs w:val="24"/>
              </w:rPr>
            </w:pPr>
            <w:r w:rsidRPr="001B2BD5">
              <w:rPr>
                <w:sz w:val="24"/>
                <w:szCs w:val="24"/>
              </w:rPr>
              <w:t>20.125</w:t>
            </w:r>
          </w:p>
        </w:tc>
        <w:tc>
          <w:tcPr>
            <w:tcW w:w="1120" w:type="dxa"/>
          </w:tcPr>
          <w:p w14:paraId="2D98B12D" w14:textId="77777777" w:rsidR="003961A7" w:rsidRPr="001B2BD5" w:rsidRDefault="00A70A65">
            <w:pPr>
              <w:rPr>
                <w:sz w:val="24"/>
                <w:szCs w:val="24"/>
              </w:rPr>
            </w:pPr>
            <w:r w:rsidRPr="001B2BD5">
              <w:rPr>
                <w:sz w:val="24"/>
                <w:szCs w:val="24"/>
              </w:rPr>
              <w:t>28.0</w:t>
            </w:r>
          </w:p>
        </w:tc>
        <w:tc>
          <w:tcPr>
            <w:tcW w:w="1120" w:type="dxa"/>
          </w:tcPr>
          <w:p w14:paraId="55D1D5FA" w14:textId="77777777" w:rsidR="003961A7" w:rsidRPr="001B2BD5" w:rsidRDefault="00A70A65">
            <w:pPr>
              <w:rPr>
                <w:sz w:val="24"/>
                <w:szCs w:val="24"/>
              </w:rPr>
            </w:pPr>
            <w:r w:rsidRPr="001B2BD5">
              <w:rPr>
                <w:sz w:val="24"/>
                <w:szCs w:val="24"/>
              </w:rPr>
              <w:t>38.0</w:t>
            </w:r>
          </w:p>
        </w:tc>
        <w:tc>
          <w:tcPr>
            <w:tcW w:w="1120" w:type="dxa"/>
          </w:tcPr>
          <w:p w14:paraId="6E0AAE5C" w14:textId="77777777" w:rsidR="003961A7" w:rsidRPr="001B2BD5" w:rsidRDefault="00A70A65">
            <w:pPr>
              <w:rPr>
                <w:sz w:val="24"/>
                <w:szCs w:val="24"/>
              </w:rPr>
            </w:pPr>
            <w:r w:rsidRPr="001B2BD5">
              <w:rPr>
                <w:sz w:val="24"/>
                <w:szCs w:val="24"/>
              </w:rPr>
              <w:t>80.0</w:t>
            </w:r>
          </w:p>
        </w:tc>
      </w:tr>
      <w:tr w:rsidR="003961A7" w:rsidRPr="001B2BD5" w14:paraId="3CD8BB2C" w14:textId="77777777">
        <w:trPr>
          <w:jc w:val="center"/>
        </w:trPr>
        <w:tc>
          <w:tcPr>
            <w:tcW w:w="1120" w:type="dxa"/>
          </w:tcPr>
          <w:p w14:paraId="07609C88" w14:textId="77777777" w:rsidR="003961A7" w:rsidRPr="001B2BD5" w:rsidRDefault="00A70A65">
            <w:pPr>
              <w:rPr>
                <w:sz w:val="24"/>
                <w:szCs w:val="24"/>
              </w:rPr>
            </w:pPr>
            <w:r w:rsidRPr="001B2BD5">
              <w:rPr>
                <w:sz w:val="24"/>
                <w:szCs w:val="24"/>
              </w:rPr>
              <w:t>SibSp</w:t>
            </w:r>
          </w:p>
        </w:tc>
        <w:tc>
          <w:tcPr>
            <w:tcW w:w="1120" w:type="dxa"/>
          </w:tcPr>
          <w:p w14:paraId="2061B2B9" w14:textId="77777777" w:rsidR="003961A7" w:rsidRPr="001B2BD5" w:rsidRDefault="00A70A65">
            <w:pPr>
              <w:rPr>
                <w:sz w:val="24"/>
                <w:szCs w:val="24"/>
              </w:rPr>
            </w:pPr>
            <w:r w:rsidRPr="001B2BD5">
              <w:rPr>
                <w:sz w:val="24"/>
                <w:szCs w:val="24"/>
              </w:rPr>
              <w:t>891.0</w:t>
            </w:r>
          </w:p>
        </w:tc>
        <w:tc>
          <w:tcPr>
            <w:tcW w:w="1120" w:type="dxa"/>
          </w:tcPr>
          <w:p w14:paraId="5F122837" w14:textId="77777777" w:rsidR="003961A7" w:rsidRPr="001B2BD5" w:rsidRDefault="00A70A65">
            <w:pPr>
              <w:rPr>
                <w:sz w:val="24"/>
                <w:szCs w:val="24"/>
              </w:rPr>
            </w:pPr>
            <w:r w:rsidRPr="001B2BD5">
              <w:rPr>
                <w:sz w:val="24"/>
                <w:szCs w:val="24"/>
              </w:rPr>
              <w:t>0.523</w:t>
            </w:r>
          </w:p>
        </w:tc>
        <w:tc>
          <w:tcPr>
            <w:tcW w:w="1120" w:type="dxa"/>
          </w:tcPr>
          <w:p w14:paraId="569DAAFC" w14:textId="77777777" w:rsidR="003961A7" w:rsidRPr="001B2BD5" w:rsidRDefault="00A70A65">
            <w:pPr>
              <w:rPr>
                <w:sz w:val="24"/>
                <w:szCs w:val="24"/>
              </w:rPr>
            </w:pPr>
            <w:r w:rsidRPr="001B2BD5">
              <w:rPr>
                <w:sz w:val="24"/>
                <w:szCs w:val="24"/>
              </w:rPr>
              <w:t>1.103</w:t>
            </w:r>
          </w:p>
        </w:tc>
        <w:tc>
          <w:tcPr>
            <w:tcW w:w="1120" w:type="dxa"/>
          </w:tcPr>
          <w:p w14:paraId="79B559B0" w14:textId="77777777" w:rsidR="003961A7" w:rsidRPr="001B2BD5" w:rsidRDefault="00A70A65">
            <w:pPr>
              <w:rPr>
                <w:sz w:val="24"/>
                <w:szCs w:val="24"/>
              </w:rPr>
            </w:pPr>
            <w:r w:rsidRPr="001B2BD5">
              <w:rPr>
                <w:sz w:val="24"/>
                <w:szCs w:val="24"/>
              </w:rPr>
              <w:t>0.0</w:t>
            </w:r>
          </w:p>
        </w:tc>
        <w:tc>
          <w:tcPr>
            <w:tcW w:w="1120" w:type="dxa"/>
          </w:tcPr>
          <w:p w14:paraId="3D3EB477" w14:textId="77777777" w:rsidR="003961A7" w:rsidRPr="001B2BD5" w:rsidRDefault="00A70A65">
            <w:pPr>
              <w:rPr>
                <w:sz w:val="24"/>
                <w:szCs w:val="24"/>
              </w:rPr>
            </w:pPr>
            <w:r w:rsidRPr="001B2BD5">
              <w:rPr>
                <w:sz w:val="24"/>
                <w:szCs w:val="24"/>
              </w:rPr>
              <w:t>0.0</w:t>
            </w:r>
          </w:p>
        </w:tc>
        <w:tc>
          <w:tcPr>
            <w:tcW w:w="1120" w:type="dxa"/>
          </w:tcPr>
          <w:p w14:paraId="299E1911" w14:textId="77777777" w:rsidR="003961A7" w:rsidRPr="001B2BD5" w:rsidRDefault="00A70A65">
            <w:pPr>
              <w:rPr>
                <w:sz w:val="24"/>
                <w:szCs w:val="24"/>
              </w:rPr>
            </w:pPr>
            <w:r w:rsidRPr="001B2BD5">
              <w:rPr>
                <w:sz w:val="24"/>
                <w:szCs w:val="24"/>
              </w:rPr>
              <w:t>0.0</w:t>
            </w:r>
          </w:p>
        </w:tc>
        <w:tc>
          <w:tcPr>
            <w:tcW w:w="1120" w:type="dxa"/>
          </w:tcPr>
          <w:p w14:paraId="313460DE" w14:textId="77777777" w:rsidR="003961A7" w:rsidRPr="001B2BD5" w:rsidRDefault="00A70A65">
            <w:pPr>
              <w:rPr>
                <w:sz w:val="24"/>
                <w:szCs w:val="24"/>
              </w:rPr>
            </w:pPr>
            <w:r w:rsidRPr="001B2BD5">
              <w:rPr>
                <w:sz w:val="24"/>
                <w:szCs w:val="24"/>
              </w:rPr>
              <w:t>1.0</w:t>
            </w:r>
          </w:p>
        </w:tc>
        <w:tc>
          <w:tcPr>
            <w:tcW w:w="1120" w:type="dxa"/>
          </w:tcPr>
          <w:p w14:paraId="4174E743" w14:textId="77777777" w:rsidR="003961A7" w:rsidRPr="001B2BD5" w:rsidRDefault="00A70A65">
            <w:pPr>
              <w:rPr>
                <w:sz w:val="24"/>
                <w:szCs w:val="24"/>
              </w:rPr>
            </w:pPr>
            <w:r w:rsidRPr="001B2BD5">
              <w:rPr>
                <w:sz w:val="24"/>
                <w:szCs w:val="24"/>
              </w:rPr>
              <w:t>8.0</w:t>
            </w:r>
          </w:p>
        </w:tc>
      </w:tr>
      <w:tr w:rsidR="003961A7" w:rsidRPr="001B2BD5" w14:paraId="279ED14E" w14:textId="77777777">
        <w:trPr>
          <w:jc w:val="center"/>
        </w:trPr>
        <w:tc>
          <w:tcPr>
            <w:tcW w:w="1120" w:type="dxa"/>
          </w:tcPr>
          <w:p w14:paraId="61916BE9" w14:textId="77777777" w:rsidR="003961A7" w:rsidRPr="001B2BD5" w:rsidRDefault="00A70A65">
            <w:pPr>
              <w:rPr>
                <w:sz w:val="24"/>
                <w:szCs w:val="24"/>
              </w:rPr>
            </w:pPr>
            <w:r w:rsidRPr="001B2BD5">
              <w:rPr>
                <w:sz w:val="24"/>
                <w:szCs w:val="24"/>
              </w:rPr>
              <w:t>Parch</w:t>
            </w:r>
          </w:p>
        </w:tc>
        <w:tc>
          <w:tcPr>
            <w:tcW w:w="1120" w:type="dxa"/>
          </w:tcPr>
          <w:p w14:paraId="22E5BD30" w14:textId="77777777" w:rsidR="003961A7" w:rsidRPr="001B2BD5" w:rsidRDefault="00A70A65">
            <w:pPr>
              <w:rPr>
                <w:sz w:val="24"/>
                <w:szCs w:val="24"/>
              </w:rPr>
            </w:pPr>
            <w:r w:rsidRPr="001B2BD5">
              <w:rPr>
                <w:sz w:val="24"/>
                <w:szCs w:val="24"/>
              </w:rPr>
              <w:t>891.0</w:t>
            </w:r>
          </w:p>
        </w:tc>
        <w:tc>
          <w:tcPr>
            <w:tcW w:w="1120" w:type="dxa"/>
          </w:tcPr>
          <w:p w14:paraId="6297915C" w14:textId="77777777" w:rsidR="003961A7" w:rsidRPr="001B2BD5" w:rsidRDefault="00A70A65">
            <w:pPr>
              <w:rPr>
                <w:sz w:val="24"/>
                <w:szCs w:val="24"/>
              </w:rPr>
            </w:pPr>
            <w:r w:rsidRPr="001B2BD5">
              <w:rPr>
                <w:sz w:val="24"/>
                <w:szCs w:val="24"/>
              </w:rPr>
              <w:t>0.382</w:t>
            </w:r>
          </w:p>
        </w:tc>
        <w:tc>
          <w:tcPr>
            <w:tcW w:w="1120" w:type="dxa"/>
          </w:tcPr>
          <w:p w14:paraId="6BB055BA" w14:textId="77777777" w:rsidR="003961A7" w:rsidRPr="001B2BD5" w:rsidRDefault="00A70A65">
            <w:pPr>
              <w:rPr>
                <w:sz w:val="24"/>
                <w:szCs w:val="24"/>
              </w:rPr>
            </w:pPr>
            <w:r w:rsidRPr="001B2BD5">
              <w:rPr>
                <w:sz w:val="24"/>
                <w:szCs w:val="24"/>
              </w:rPr>
              <w:t>0.806</w:t>
            </w:r>
          </w:p>
        </w:tc>
        <w:tc>
          <w:tcPr>
            <w:tcW w:w="1120" w:type="dxa"/>
          </w:tcPr>
          <w:p w14:paraId="66D5C292" w14:textId="77777777" w:rsidR="003961A7" w:rsidRPr="001B2BD5" w:rsidRDefault="00A70A65">
            <w:pPr>
              <w:rPr>
                <w:sz w:val="24"/>
                <w:szCs w:val="24"/>
              </w:rPr>
            </w:pPr>
            <w:r w:rsidRPr="001B2BD5">
              <w:rPr>
                <w:sz w:val="24"/>
                <w:szCs w:val="24"/>
              </w:rPr>
              <w:t>0.0</w:t>
            </w:r>
          </w:p>
        </w:tc>
        <w:tc>
          <w:tcPr>
            <w:tcW w:w="1120" w:type="dxa"/>
          </w:tcPr>
          <w:p w14:paraId="31963A93" w14:textId="77777777" w:rsidR="003961A7" w:rsidRPr="001B2BD5" w:rsidRDefault="00A70A65">
            <w:pPr>
              <w:rPr>
                <w:sz w:val="24"/>
                <w:szCs w:val="24"/>
              </w:rPr>
            </w:pPr>
            <w:r w:rsidRPr="001B2BD5">
              <w:rPr>
                <w:sz w:val="24"/>
                <w:szCs w:val="24"/>
              </w:rPr>
              <w:t>0.0</w:t>
            </w:r>
          </w:p>
        </w:tc>
        <w:tc>
          <w:tcPr>
            <w:tcW w:w="1120" w:type="dxa"/>
          </w:tcPr>
          <w:p w14:paraId="6B51E394" w14:textId="77777777" w:rsidR="003961A7" w:rsidRPr="001B2BD5" w:rsidRDefault="00A70A65">
            <w:pPr>
              <w:rPr>
                <w:sz w:val="24"/>
                <w:szCs w:val="24"/>
              </w:rPr>
            </w:pPr>
            <w:r w:rsidRPr="001B2BD5">
              <w:rPr>
                <w:sz w:val="24"/>
                <w:szCs w:val="24"/>
              </w:rPr>
              <w:t>0.0</w:t>
            </w:r>
          </w:p>
        </w:tc>
        <w:tc>
          <w:tcPr>
            <w:tcW w:w="1120" w:type="dxa"/>
          </w:tcPr>
          <w:p w14:paraId="3F949E3A" w14:textId="77777777" w:rsidR="003961A7" w:rsidRPr="001B2BD5" w:rsidRDefault="00A70A65">
            <w:pPr>
              <w:rPr>
                <w:sz w:val="24"/>
                <w:szCs w:val="24"/>
              </w:rPr>
            </w:pPr>
            <w:r w:rsidRPr="001B2BD5">
              <w:rPr>
                <w:sz w:val="24"/>
                <w:szCs w:val="24"/>
              </w:rPr>
              <w:t>0.0</w:t>
            </w:r>
          </w:p>
        </w:tc>
        <w:tc>
          <w:tcPr>
            <w:tcW w:w="1120" w:type="dxa"/>
          </w:tcPr>
          <w:p w14:paraId="4386DB7B" w14:textId="77777777" w:rsidR="003961A7" w:rsidRPr="001B2BD5" w:rsidRDefault="00A70A65">
            <w:pPr>
              <w:rPr>
                <w:sz w:val="24"/>
                <w:szCs w:val="24"/>
              </w:rPr>
            </w:pPr>
            <w:r w:rsidRPr="001B2BD5">
              <w:rPr>
                <w:sz w:val="24"/>
                <w:szCs w:val="24"/>
              </w:rPr>
              <w:t>6.0</w:t>
            </w:r>
          </w:p>
        </w:tc>
      </w:tr>
      <w:tr w:rsidR="003961A7" w:rsidRPr="001B2BD5" w14:paraId="5275BDF0" w14:textId="77777777">
        <w:trPr>
          <w:jc w:val="center"/>
        </w:trPr>
        <w:tc>
          <w:tcPr>
            <w:tcW w:w="1120" w:type="dxa"/>
          </w:tcPr>
          <w:p w14:paraId="12D06C17" w14:textId="77777777" w:rsidR="003961A7" w:rsidRPr="001B2BD5" w:rsidRDefault="00A70A65">
            <w:pPr>
              <w:rPr>
                <w:sz w:val="24"/>
                <w:szCs w:val="24"/>
              </w:rPr>
            </w:pPr>
            <w:r w:rsidRPr="001B2BD5">
              <w:rPr>
                <w:sz w:val="24"/>
                <w:szCs w:val="24"/>
              </w:rPr>
              <w:t>Fare</w:t>
            </w:r>
          </w:p>
        </w:tc>
        <w:tc>
          <w:tcPr>
            <w:tcW w:w="1120" w:type="dxa"/>
          </w:tcPr>
          <w:p w14:paraId="60CF5E28" w14:textId="77777777" w:rsidR="003961A7" w:rsidRPr="001B2BD5" w:rsidRDefault="00A70A65">
            <w:pPr>
              <w:rPr>
                <w:sz w:val="24"/>
                <w:szCs w:val="24"/>
              </w:rPr>
            </w:pPr>
            <w:r w:rsidRPr="001B2BD5">
              <w:rPr>
                <w:sz w:val="24"/>
                <w:szCs w:val="24"/>
              </w:rPr>
              <w:t>891.0</w:t>
            </w:r>
          </w:p>
        </w:tc>
        <w:tc>
          <w:tcPr>
            <w:tcW w:w="1120" w:type="dxa"/>
          </w:tcPr>
          <w:p w14:paraId="0E5C2064" w14:textId="77777777" w:rsidR="003961A7" w:rsidRPr="001B2BD5" w:rsidRDefault="00A70A65">
            <w:pPr>
              <w:rPr>
                <w:sz w:val="24"/>
                <w:szCs w:val="24"/>
              </w:rPr>
            </w:pPr>
            <w:r w:rsidRPr="001B2BD5">
              <w:rPr>
                <w:sz w:val="24"/>
                <w:szCs w:val="24"/>
              </w:rPr>
              <w:t>32.204</w:t>
            </w:r>
          </w:p>
        </w:tc>
        <w:tc>
          <w:tcPr>
            <w:tcW w:w="1120" w:type="dxa"/>
          </w:tcPr>
          <w:p w14:paraId="7F535977" w14:textId="77777777" w:rsidR="003961A7" w:rsidRPr="001B2BD5" w:rsidRDefault="00A70A65">
            <w:pPr>
              <w:rPr>
                <w:sz w:val="24"/>
                <w:szCs w:val="24"/>
              </w:rPr>
            </w:pPr>
            <w:r w:rsidRPr="001B2BD5">
              <w:rPr>
                <w:sz w:val="24"/>
                <w:szCs w:val="24"/>
              </w:rPr>
              <w:t>49.693</w:t>
            </w:r>
          </w:p>
        </w:tc>
        <w:tc>
          <w:tcPr>
            <w:tcW w:w="1120" w:type="dxa"/>
          </w:tcPr>
          <w:p w14:paraId="3B9C32D3" w14:textId="77777777" w:rsidR="003961A7" w:rsidRPr="001B2BD5" w:rsidRDefault="00A70A65">
            <w:pPr>
              <w:rPr>
                <w:sz w:val="24"/>
                <w:szCs w:val="24"/>
              </w:rPr>
            </w:pPr>
            <w:r w:rsidRPr="001B2BD5">
              <w:rPr>
                <w:sz w:val="24"/>
                <w:szCs w:val="24"/>
              </w:rPr>
              <w:t>0.0</w:t>
            </w:r>
          </w:p>
        </w:tc>
        <w:tc>
          <w:tcPr>
            <w:tcW w:w="1120" w:type="dxa"/>
          </w:tcPr>
          <w:p w14:paraId="7256A795" w14:textId="77777777" w:rsidR="003961A7" w:rsidRPr="001B2BD5" w:rsidRDefault="00A70A65">
            <w:pPr>
              <w:rPr>
                <w:sz w:val="24"/>
                <w:szCs w:val="24"/>
              </w:rPr>
            </w:pPr>
            <w:r w:rsidRPr="001B2BD5">
              <w:rPr>
                <w:sz w:val="24"/>
                <w:szCs w:val="24"/>
              </w:rPr>
              <w:t>7.91</w:t>
            </w:r>
          </w:p>
        </w:tc>
        <w:tc>
          <w:tcPr>
            <w:tcW w:w="1120" w:type="dxa"/>
          </w:tcPr>
          <w:p w14:paraId="016804A8" w14:textId="77777777" w:rsidR="003961A7" w:rsidRPr="001B2BD5" w:rsidRDefault="00A70A65">
            <w:pPr>
              <w:rPr>
                <w:sz w:val="24"/>
                <w:szCs w:val="24"/>
              </w:rPr>
            </w:pPr>
            <w:r w:rsidRPr="001B2BD5">
              <w:rPr>
                <w:sz w:val="24"/>
                <w:szCs w:val="24"/>
              </w:rPr>
              <w:t>14.454</w:t>
            </w:r>
          </w:p>
        </w:tc>
        <w:tc>
          <w:tcPr>
            <w:tcW w:w="1120" w:type="dxa"/>
          </w:tcPr>
          <w:p w14:paraId="0E874886" w14:textId="77777777" w:rsidR="003961A7" w:rsidRPr="001B2BD5" w:rsidRDefault="00A70A65">
            <w:pPr>
              <w:rPr>
                <w:sz w:val="24"/>
                <w:szCs w:val="24"/>
              </w:rPr>
            </w:pPr>
            <w:r w:rsidRPr="001B2BD5">
              <w:rPr>
                <w:sz w:val="24"/>
                <w:szCs w:val="24"/>
              </w:rPr>
              <w:t>31.0</w:t>
            </w:r>
          </w:p>
        </w:tc>
        <w:tc>
          <w:tcPr>
            <w:tcW w:w="1120" w:type="dxa"/>
          </w:tcPr>
          <w:p w14:paraId="76F5E597" w14:textId="77777777" w:rsidR="003961A7" w:rsidRPr="001B2BD5" w:rsidRDefault="00A70A65">
            <w:pPr>
              <w:rPr>
                <w:sz w:val="24"/>
                <w:szCs w:val="24"/>
              </w:rPr>
            </w:pPr>
            <w:r w:rsidRPr="001B2BD5">
              <w:rPr>
                <w:sz w:val="24"/>
                <w:szCs w:val="24"/>
              </w:rPr>
              <w:t>512.329</w:t>
            </w:r>
          </w:p>
        </w:tc>
      </w:tr>
    </w:tbl>
    <w:p w14:paraId="0A048DF6" w14:textId="77777777" w:rsidR="003961A7" w:rsidRDefault="003961A7"/>
    <w:p w14:paraId="6BC6CDD0" w14:textId="77777777" w:rsidR="003961A7" w:rsidRPr="001B2BD5" w:rsidRDefault="00A70A65" w:rsidP="001B2BD5">
      <w:pPr>
        <w:jc w:val="both"/>
        <w:rPr>
          <w:sz w:val="24"/>
          <w:szCs w:val="24"/>
        </w:rPr>
      </w:pPr>
      <w:r w:rsidRPr="001B2BD5">
        <w:rPr>
          <w:sz w:val="24"/>
          <w:szCs w:val="24"/>
        </w:rPr>
        <w:t>The average passenger age among observed ages is 29.70 years and the average fare is 32.20. The survival proportion is 38.38%.</w:t>
      </w:r>
    </w:p>
    <w:p w14:paraId="44D28E49" w14:textId="77777777" w:rsidR="003961A7" w:rsidRDefault="00A70A65">
      <w:pPr>
        <w:pStyle w:val="Heading2"/>
      </w:pPr>
      <w:r>
        <w:t>11.2 Survival Distribution</w:t>
      </w:r>
    </w:p>
    <w:p w14:paraId="5CA96BBF" w14:textId="77777777" w:rsidR="003961A7" w:rsidRDefault="00A70A65" w:rsidP="003D0446">
      <w:pPr>
        <w:spacing w:after="0"/>
        <w:jc w:val="center"/>
      </w:pPr>
      <w:r>
        <w:rPr>
          <w:noProof/>
        </w:rPr>
        <w:drawing>
          <wp:inline distT="0" distB="0" distL="0" distR="0" wp14:anchorId="4097EC09" wp14:editId="1F46F554">
            <wp:extent cx="5669280" cy="32395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urvival_distribution.png"/>
                    <pic:cNvPicPr/>
                  </pic:nvPicPr>
                  <pic:blipFill>
                    <a:blip r:embed="rId7"/>
                    <a:stretch>
                      <a:fillRect/>
                    </a:stretch>
                  </pic:blipFill>
                  <pic:spPr>
                    <a:xfrm>
                      <a:off x="0" y="0"/>
                      <a:ext cx="5669280" cy="3239589"/>
                    </a:xfrm>
                    <a:prstGeom prst="rect">
                      <a:avLst/>
                    </a:prstGeom>
                  </pic:spPr>
                </pic:pic>
              </a:graphicData>
            </a:graphic>
          </wp:inline>
        </w:drawing>
      </w:r>
    </w:p>
    <w:p w14:paraId="6A97676F" w14:textId="77777777" w:rsidR="003961A7" w:rsidRDefault="00A70A65">
      <w:pPr>
        <w:jc w:val="center"/>
      </w:pPr>
      <w:r>
        <w:t>Figure 2. Overall survival distribution.</w:t>
      </w:r>
    </w:p>
    <w:p w14:paraId="4D68007D" w14:textId="77777777" w:rsidR="003961A7" w:rsidRPr="001B2BD5" w:rsidRDefault="00A70A65">
      <w:pPr>
        <w:rPr>
          <w:sz w:val="25"/>
          <w:szCs w:val="25"/>
        </w:rPr>
      </w:pPr>
      <w:r w:rsidRPr="001B2BD5">
        <w:rPr>
          <w:sz w:val="25"/>
          <w:szCs w:val="25"/>
        </w:rPr>
        <w:t>There were 342 survivors and 549 non-survivors.</w:t>
      </w:r>
    </w:p>
    <w:p w14:paraId="29E79C38" w14:textId="65F5AB64" w:rsidR="003961A7" w:rsidRDefault="00A70A65">
      <w:pPr>
        <w:pStyle w:val="Heading2"/>
      </w:pPr>
      <w:r>
        <w:t xml:space="preserve">11.3 Survival by </w:t>
      </w:r>
      <w:r w:rsidR="001B2BD5">
        <w:t>Gender</w:t>
      </w:r>
    </w:p>
    <w:tbl>
      <w:tblPr>
        <w:tblStyle w:val="TableGrid"/>
        <w:tblW w:w="0" w:type="auto"/>
        <w:jc w:val="center"/>
        <w:tblLook w:val="04A0" w:firstRow="1" w:lastRow="0" w:firstColumn="1" w:lastColumn="0" w:noHBand="0" w:noVBand="1"/>
      </w:tblPr>
      <w:tblGrid>
        <w:gridCol w:w="3360"/>
        <w:gridCol w:w="3360"/>
        <w:gridCol w:w="3360"/>
      </w:tblGrid>
      <w:tr w:rsidR="003961A7" w:rsidRPr="001B2BD5" w14:paraId="33E02544" w14:textId="77777777">
        <w:trPr>
          <w:jc w:val="center"/>
        </w:trPr>
        <w:tc>
          <w:tcPr>
            <w:tcW w:w="3360" w:type="dxa"/>
          </w:tcPr>
          <w:p w14:paraId="3560DDE5" w14:textId="3E9362CA" w:rsidR="003961A7" w:rsidRPr="001B2BD5" w:rsidRDefault="001B2BD5">
            <w:pPr>
              <w:rPr>
                <w:sz w:val="24"/>
                <w:szCs w:val="24"/>
              </w:rPr>
            </w:pPr>
            <w:r>
              <w:rPr>
                <w:b/>
                <w:sz w:val="24"/>
                <w:szCs w:val="24"/>
              </w:rPr>
              <w:t xml:space="preserve">Gender </w:t>
            </w:r>
          </w:p>
        </w:tc>
        <w:tc>
          <w:tcPr>
            <w:tcW w:w="3360" w:type="dxa"/>
          </w:tcPr>
          <w:p w14:paraId="602D73F4" w14:textId="77777777" w:rsidR="003961A7" w:rsidRPr="001B2BD5" w:rsidRDefault="00A70A65">
            <w:pPr>
              <w:rPr>
                <w:sz w:val="24"/>
                <w:szCs w:val="24"/>
              </w:rPr>
            </w:pPr>
            <w:r w:rsidRPr="001B2BD5">
              <w:rPr>
                <w:b/>
                <w:sz w:val="24"/>
                <w:szCs w:val="24"/>
              </w:rPr>
              <w:t>Value</w:t>
            </w:r>
          </w:p>
        </w:tc>
        <w:tc>
          <w:tcPr>
            <w:tcW w:w="3360" w:type="dxa"/>
          </w:tcPr>
          <w:p w14:paraId="4AC648B5" w14:textId="77777777" w:rsidR="003961A7" w:rsidRPr="001B2BD5" w:rsidRDefault="00A70A65">
            <w:pPr>
              <w:rPr>
                <w:sz w:val="24"/>
                <w:szCs w:val="24"/>
              </w:rPr>
            </w:pPr>
            <w:r w:rsidRPr="001B2BD5">
              <w:rPr>
                <w:b/>
                <w:sz w:val="24"/>
                <w:szCs w:val="24"/>
              </w:rPr>
              <w:t>1</w:t>
            </w:r>
          </w:p>
        </w:tc>
      </w:tr>
      <w:tr w:rsidR="003961A7" w:rsidRPr="001B2BD5" w14:paraId="2B9D1CE0" w14:textId="77777777">
        <w:trPr>
          <w:jc w:val="center"/>
        </w:trPr>
        <w:tc>
          <w:tcPr>
            <w:tcW w:w="3360" w:type="dxa"/>
          </w:tcPr>
          <w:p w14:paraId="39026F8E" w14:textId="77777777" w:rsidR="003961A7" w:rsidRPr="001B2BD5" w:rsidRDefault="00A70A65">
            <w:pPr>
              <w:rPr>
                <w:sz w:val="24"/>
                <w:szCs w:val="24"/>
              </w:rPr>
            </w:pPr>
            <w:r w:rsidRPr="001B2BD5">
              <w:rPr>
                <w:sz w:val="24"/>
                <w:szCs w:val="24"/>
              </w:rPr>
              <w:t>female</w:t>
            </w:r>
          </w:p>
        </w:tc>
        <w:tc>
          <w:tcPr>
            <w:tcW w:w="3360" w:type="dxa"/>
          </w:tcPr>
          <w:p w14:paraId="2D7E69DD" w14:textId="77777777" w:rsidR="003961A7" w:rsidRPr="001B2BD5" w:rsidRDefault="00A70A65">
            <w:pPr>
              <w:rPr>
                <w:sz w:val="24"/>
                <w:szCs w:val="24"/>
              </w:rPr>
            </w:pPr>
            <w:r w:rsidRPr="001B2BD5">
              <w:rPr>
                <w:sz w:val="24"/>
                <w:szCs w:val="24"/>
              </w:rPr>
              <w:t>25.8</w:t>
            </w:r>
          </w:p>
        </w:tc>
        <w:tc>
          <w:tcPr>
            <w:tcW w:w="3360" w:type="dxa"/>
          </w:tcPr>
          <w:p w14:paraId="65AFFD81" w14:textId="77777777" w:rsidR="003961A7" w:rsidRPr="001B2BD5" w:rsidRDefault="00A70A65">
            <w:pPr>
              <w:rPr>
                <w:sz w:val="24"/>
                <w:szCs w:val="24"/>
              </w:rPr>
            </w:pPr>
            <w:r w:rsidRPr="001B2BD5">
              <w:rPr>
                <w:sz w:val="24"/>
                <w:szCs w:val="24"/>
              </w:rPr>
              <w:t>74.2</w:t>
            </w:r>
          </w:p>
        </w:tc>
      </w:tr>
      <w:tr w:rsidR="003961A7" w:rsidRPr="001B2BD5" w14:paraId="69F8212F" w14:textId="77777777">
        <w:trPr>
          <w:jc w:val="center"/>
        </w:trPr>
        <w:tc>
          <w:tcPr>
            <w:tcW w:w="3360" w:type="dxa"/>
          </w:tcPr>
          <w:p w14:paraId="45697D24" w14:textId="77777777" w:rsidR="003961A7" w:rsidRPr="001B2BD5" w:rsidRDefault="00A70A65">
            <w:pPr>
              <w:rPr>
                <w:sz w:val="24"/>
                <w:szCs w:val="24"/>
              </w:rPr>
            </w:pPr>
            <w:r w:rsidRPr="001B2BD5">
              <w:rPr>
                <w:sz w:val="24"/>
                <w:szCs w:val="24"/>
              </w:rPr>
              <w:t>male</w:t>
            </w:r>
          </w:p>
        </w:tc>
        <w:tc>
          <w:tcPr>
            <w:tcW w:w="3360" w:type="dxa"/>
          </w:tcPr>
          <w:p w14:paraId="7AF297A8" w14:textId="77777777" w:rsidR="003961A7" w:rsidRPr="001B2BD5" w:rsidRDefault="00A70A65">
            <w:pPr>
              <w:rPr>
                <w:sz w:val="24"/>
                <w:szCs w:val="24"/>
              </w:rPr>
            </w:pPr>
            <w:r w:rsidRPr="001B2BD5">
              <w:rPr>
                <w:sz w:val="24"/>
                <w:szCs w:val="24"/>
              </w:rPr>
              <w:t>81.10000000000001</w:t>
            </w:r>
          </w:p>
        </w:tc>
        <w:tc>
          <w:tcPr>
            <w:tcW w:w="3360" w:type="dxa"/>
          </w:tcPr>
          <w:p w14:paraId="47B0F01B" w14:textId="77777777" w:rsidR="003961A7" w:rsidRPr="001B2BD5" w:rsidRDefault="00A70A65">
            <w:pPr>
              <w:rPr>
                <w:sz w:val="24"/>
                <w:szCs w:val="24"/>
              </w:rPr>
            </w:pPr>
            <w:r w:rsidRPr="001B2BD5">
              <w:rPr>
                <w:sz w:val="24"/>
                <w:szCs w:val="24"/>
              </w:rPr>
              <w:t>18.9</w:t>
            </w:r>
          </w:p>
        </w:tc>
      </w:tr>
    </w:tbl>
    <w:p w14:paraId="6CCECD5F" w14:textId="77777777" w:rsidR="003961A7" w:rsidRDefault="00A70A65">
      <w:pPr>
        <w:jc w:val="center"/>
      </w:pPr>
      <w:r>
        <w:rPr>
          <w:noProof/>
        </w:rPr>
        <w:lastRenderedPageBreak/>
        <w:drawing>
          <wp:inline distT="0" distB="0" distL="0" distR="0" wp14:anchorId="003E6C1D" wp14:editId="45387123">
            <wp:extent cx="5668486" cy="3001010"/>
            <wp:effectExtent l="0" t="0" r="889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urvival_by_sex.png"/>
                    <pic:cNvPicPr/>
                  </pic:nvPicPr>
                  <pic:blipFill rotWithShape="1">
                    <a:blip r:embed="rId8"/>
                    <a:srcRect t="7351"/>
                    <a:stretch/>
                  </pic:blipFill>
                  <pic:spPr bwMode="auto">
                    <a:xfrm>
                      <a:off x="0" y="0"/>
                      <a:ext cx="5669280" cy="3001431"/>
                    </a:xfrm>
                    <a:prstGeom prst="rect">
                      <a:avLst/>
                    </a:prstGeom>
                    <a:ln>
                      <a:noFill/>
                    </a:ln>
                    <a:extLst>
                      <a:ext uri="{53640926-AAD7-44D8-BBD7-CCE9431645EC}">
                        <a14:shadowObscured xmlns:a14="http://schemas.microsoft.com/office/drawing/2010/main"/>
                      </a:ext>
                    </a:extLst>
                  </pic:spPr>
                </pic:pic>
              </a:graphicData>
            </a:graphic>
          </wp:inline>
        </w:drawing>
      </w:r>
    </w:p>
    <w:p w14:paraId="54A99724" w14:textId="3A6934E3" w:rsidR="003961A7" w:rsidRPr="003D0446" w:rsidRDefault="00A70A65">
      <w:pPr>
        <w:jc w:val="center"/>
        <w:rPr>
          <w:sz w:val="24"/>
          <w:szCs w:val="24"/>
        </w:rPr>
      </w:pPr>
      <w:r w:rsidRPr="003D0446">
        <w:rPr>
          <w:sz w:val="24"/>
          <w:szCs w:val="24"/>
        </w:rPr>
        <w:t xml:space="preserve">Figure 3. Survival rate comparison by </w:t>
      </w:r>
      <w:r w:rsidR="003D0446" w:rsidRPr="003D0446">
        <w:rPr>
          <w:sz w:val="24"/>
          <w:szCs w:val="24"/>
        </w:rPr>
        <w:t>gender</w:t>
      </w:r>
      <w:r w:rsidRPr="003D0446">
        <w:rPr>
          <w:sz w:val="24"/>
          <w:szCs w:val="24"/>
        </w:rPr>
        <w:t>.</w:t>
      </w:r>
    </w:p>
    <w:p w14:paraId="091833FF" w14:textId="77777777" w:rsidR="003961A7" w:rsidRPr="003D0446" w:rsidRDefault="00A70A65">
      <w:pPr>
        <w:rPr>
          <w:sz w:val="24"/>
          <w:szCs w:val="24"/>
        </w:rPr>
      </w:pPr>
      <w:r w:rsidRPr="003D0446">
        <w:rPr>
          <w:sz w:val="24"/>
          <w:szCs w:val="24"/>
        </w:rPr>
        <w:t>Female survival was 74.20% compared with 18.89% for males. This is a strong descriptive association, although it should not be interpreted as a causal effect.</w:t>
      </w:r>
    </w:p>
    <w:p w14:paraId="008F710B" w14:textId="77777777" w:rsidR="003961A7" w:rsidRDefault="00A70A65">
      <w:pPr>
        <w:pStyle w:val="Heading2"/>
      </w:pPr>
      <w:r>
        <w:t>11.4 Survival by Passenger Class</w:t>
      </w:r>
    </w:p>
    <w:tbl>
      <w:tblPr>
        <w:tblStyle w:val="TableGrid"/>
        <w:tblW w:w="0" w:type="auto"/>
        <w:jc w:val="center"/>
        <w:tblLook w:val="04A0" w:firstRow="1" w:lastRow="0" w:firstColumn="1" w:lastColumn="0" w:noHBand="0" w:noVBand="1"/>
      </w:tblPr>
      <w:tblGrid>
        <w:gridCol w:w="3360"/>
        <w:gridCol w:w="3360"/>
        <w:gridCol w:w="3360"/>
      </w:tblGrid>
      <w:tr w:rsidR="003961A7" w:rsidRPr="00CF7A74" w14:paraId="312AB728" w14:textId="77777777">
        <w:trPr>
          <w:jc w:val="center"/>
        </w:trPr>
        <w:tc>
          <w:tcPr>
            <w:tcW w:w="3360" w:type="dxa"/>
          </w:tcPr>
          <w:p w14:paraId="19F05757" w14:textId="77777777" w:rsidR="003961A7" w:rsidRPr="00CF7A74" w:rsidRDefault="00A70A65">
            <w:pPr>
              <w:rPr>
                <w:sz w:val="24"/>
                <w:szCs w:val="24"/>
              </w:rPr>
            </w:pPr>
            <w:r w:rsidRPr="00CF7A74">
              <w:rPr>
                <w:b/>
                <w:sz w:val="24"/>
                <w:szCs w:val="24"/>
              </w:rPr>
              <w:t>Pclass</w:t>
            </w:r>
          </w:p>
        </w:tc>
        <w:tc>
          <w:tcPr>
            <w:tcW w:w="3360" w:type="dxa"/>
          </w:tcPr>
          <w:p w14:paraId="34535BC1" w14:textId="77777777" w:rsidR="003961A7" w:rsidRPr="00CF7A74" w:rsidRDefault="00A70A65">
            <w:pPr>
              <w:rPr>
                <w:sz w:val="24"/>
                <w:szCs w:val="24"/>
              </w:rPr>
            </w:pPr>
            <w:r w:rsidRPr="00CF7A74">
              <w:rPr>
                <w:b/>
                <w:sz w:val="24"/>
                <w:szCs w:val="24"/>
              </w:rPr>
              <w:t>Did not survive (%)</w:t>
            </w:r>
          </w:p>
        </w:tc>
        <w:tc>
          <w:tcPr>
            <w:tcW w:w="3360" w:type="dxa"/>
          </w:tcPr>
          <w:p w14:paraId="7CF3D476" w14:textId="77777777" w:rsidR="003961A7" w:rsidRPr="00CF7A74" w:rsidRDefault="00A70A65">
            <w:pPr>
              <w:rPr>
                <w:sz w:val="24"/>
                <w:szCs w:val="24"/>
              </w:rPr>
            </w:pPr>
            <w:r w:rsidRPr="00CF7A74">
              <w:rPr>
                <w:b/>
                <w:sz w:val="24"/>
                <w:szCs w:val="24"/>
              </w:rPr>
              <w:t>Survived (%)</w:t>
            </w:r>
          </w:p>
        </w:tc>
      </w:tr>
      <w:tr w:rsidR="003961A7" w:rsidRPr="00CF7A74" w14:paraId="3860C01B" w14:textId="77777777">
        <w:trPr>
          <w:jc w:val="center"/>
        </w:trPr>
        <w:tc>
          <w:tcPr>
            <w:tcW w:w="3360" w:type="dxa"/>
          </w:tcPr>
          <w:p w14:paraId="4EC13433" w14:textId="77777777" w:rsidR="003961A7" w:rsidRPr="00CF7A74" w:rsidRDefault="00A70A65">
            <w:pPr>
              <w:rPr>
                <w:sz w:val="24"/>
                <w:szCs w:val="24"/>
              </w:rPr>
            </w:pPr>
            <w:r w:rsidRPr="00CF7A74">
              <w:rPr>
                <w:sz w:val="24"/>
                <w:szCs w:val="24"/>
              </w:rPr>
              <w:t>1.0</w:t>
            </w:r>
          </w:p>
        </w:tc>
        <w:tc>
          <w:tcPr>
            <w:tcW w:w="3360" w:type="dxa"/>
          </w:tcPr>
          <w:p w14:paraId="64FC6AFB" w14:textId="77777777" w:rsidR="003961A7" w:rsidRPr="00CF7A74" w:rsidRDefault="00A70A65">
            <w:pPr>
              <w:rPr>
                <w:sz w:val="24"/>
                <w:szCs w:val="24"/>
              </w:rPr>
            </w:pPr>
            <w:r w:rsidRPr="00CF7A74">
              <w:rPr>
                <w:sz w:val="24"/>
                <w:szCs w:val="24"/>
              </w:rPr>
              <w:t>37.0</w:t>
            </w:r>
          </w:p>
        </w:tc>
        <w:tc>
          <w:tcPr>
            <w:tcW w:w="3360" w:type="dxa"/>
          </w:tcPr>
          <w:p w14:paraId="42A112F3" w14:textId="77777777" w:rsidR="003961A7" w:rsidRPr="00CF7A74" w:rsidRDefault="00A70A65">
            <w:pPr>
              <w:rPr>
                <w:sz w:val="24"/>
                <w:szCs w:val="24"/>
              </w:rPr>
            </w:pPr>
            <w:r w:rsidRPr="00CF7A74">
              <w:rPr>
                <w:sz w:val="24"/>
                <w:szCs w:val="24"/>
              </w:rPr>
              <w:t>63.0</w:t>
            </w:r>
          </w:p>
        </w:tc>
      </w:tr>
      <w:tr w:rsidR="003961A7" w:rsidRPr="00CF7A74" w14:paraId="659314ED" w14:textId="77777777">
        <w:trPr>
          <w:jc w:val="center"/>
        </w:trPr>
        <w:tc>
          <w:tcPr>
            <w:tcW w:w="3360" w:type="dxa"/>
          </w:tcPr>
          <w:p w14:paraId="72B69EC0" w14:textId="77777777" w:rsidR="003961A7" w:rsidRPr="00CF7A74" w:rsidRDefault="00A70A65">
            <w:pPr>
              <w:rPr>
                <w:sz w:val="24"/>
                <w:szCs w:val="24"/>
              </w:rPr>
            </w:pPr>
            <w:r w:rsidRPr="00CF7A74">
              <w:rPr>
                <w:sz w:val="24"/>
                <w:szCs w:val="24"/>
              </w:rPr>
              <w:t>2.0</w:t>
            </w:r>
          </w:p>
        </w:tc>
        <w:tc>
          <w:tcPr>
            <w:tcW w:w="3360" w:type="dxa"/>
          </w:tcPr>
          <w:p w14:paraId="62F52EDF" w14:textId="77777777" w:rsidR="003961A7" w:rsidRPr="00CF7A74" w:rsidRDefault="00A70A65">
            <w:pPr>
              <w:rPr>
                <w:sz w:val="24"/>
                <w:szCs w:val="24"/>
              </w:rPr>
            </w:pPr>
            <w:r w:rsidRPr="00CF7A74">
              <w:rPr>
                <w:sz w:val="24"/>
                <w:szCs w:val="24"/>
              </w:rPr>
              <w:t>52.7</w:t>
            </w:r>
          </w:p>
        </w:tc>
        <w:tc>
          <w:tcPr>
            <w:tcW w:w="3360" w:type="dxa"/>
          </w:tcPr>
          <w:p w14:paraId="73141C6A" w14:textId="77777777" w:rsidR="003961A7" w:rsidRPr="00CF7A74" w:rsidRDefault="00A70A65">
            <w:pPr>
              <w:rPr>
                <w:sz w:val="24"/>
                <w:szCs w:val="24"/>
              </w:rPr>
            </w:pPr>
            <w:r w:rsidRPr="00CF7A74">
              <w:rPr>
                <w:sz w:val="24"/>
                <w:szCs w:val="24"/>
              </w:rPr>
              <w:t>47.3</w:t>
            </w:r>
          </w:p>
        </w:tc>
      </w:tr>
      <w:tr w:rsidR="003961A7" w:rsidRPr="00CF7A74" w14:paraId="26CCFF65" w14:textId="77777777">
        <w:trPr>
          <w:jc w:val="center"/>
        </w:trPr>
        <w:tc>
          <w:tcPr>
            <w:tcW w:w="3360" w:type="dxa"/>
          </w:tcPr>
          <w:p w14:paraId="5696C334" w14:textId="77777777" w:rsidR="003961A7" w:rsidRPr="00CF7A74" w:rsidRDefault="00A70A65">
            <w:pPr>
              <w:rPr>
                <w:sz w:val="24"/>
                <w:szCs w:val="24"/>
              </w:rPr>
            </w:pPr>
            <w:r w:rsidRPr="00CF7A74">
              <w:rPr>
                <w:sz w:val="24"/>
                <w:szCs w:val="24"/>
              </w:rPr>
              <w:t>3.0</w:t>
            </w:r>
          </w:p>
        </w:tc>
        <w:tc>
          <w:tcPr>
            <w:tcW w:w="3360" w:type="dxa"/>
          </w:tcPr>
          <w:p w14:paraId="70CB8C70" w14:textId="77777777" w:rsidR="003961A7" w:rsidRPr="00CF7A74" w:rsidRDefault="00A70A65">
            <w:pPr>
              <w:rPr>
                <w:sz w:val="24"/>
                <w:szCs w:val="24"/>
              </w:rPr>
            </w:pPr>
            <w:r w:rsidRPr="00CF7A74">
              <w:rPr>
                <w:sz w:val="24"/>
                <w:szCs w:val="24"/>
              </w:rPr>
              <w:t>75.8</w:t>
            </w:r>
          </w:p>
        </w:tc>
        <w:tc>
          <w:tcPr>
            <w:tcW w:w="3360" w:type="dxa"/>
          </w:tcPr>
          <w:p w14:paraId="4BD789C4" w14:textId="77777777" w:rsidR="003961A7" w:rsidRPr="00CF7A74" w:rsidRDefault="00A70A65">
            <w:pPr>
              <w:rPr>
                <w:sz w:val="24"/>
                <w:szCs w:val="24"/>
              </w:rPr>
            </w:pPr>
            <w:r w:rsidRPr="00CF7A74">
              <w:rPr>
                <w:sz w:val="24"/>
                <w:szCs w:val="24"/>
              </w:rPr>
              <w:t>24.2</w:t>
            </w:r>
          </w:p>
        </w:tc>
      </w:tr>
    </w:tbl>
    <w:p w14:paraId="216E7B58" w14:textId="77777777" w:rsidR="003961A7" w:rsidRDefault="003961A7"/>
    <w:p w14:paraId="267E948B" w14:textId="77777777" w:rsidR="003961A7" w:rsidRDefault="00A70A65">
      <w:pPr>
        <w:jc w:val="center"/>
      </w:pPr>
      <w:r>
        <w:rPr>
          <w:noProof/>
        </w:rPr>
        <w:drawing>
          <wp:inline distT="0" distB="0" distL="0" distR="0" wp14:anchorId="532FC7FA" wp14:editId="6B17AAA5">
            <wp:extent cx="5669280" cy="32395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urvival_by_class.png"/>
                    <pic:cNvPicPr/>
                  </pic:nvPicPr>
                  <pic:blipFill>
                    <a:blip r:embed="rId9"/>
                    <a:stretch>
                      <a:fillRect/>
                    </a:stretch>
                  </pic:blipFill>
                  <pic:spPr>
                    <a:xfrm>
                      <a:off x="0" y="0"/>
                      <a:ext cx="5669280" cy="3239589"/>
                    </a:xfrm>
                    <a:prstGeom prst="rect">
                      <a:avLst/>
                    </a:prstGeom>
                  </pic:spPr>
                </pic:pic>
              </a:graphicData>
            </a:graphic>
          </wp:inline>
        </w:drawing>
      </w:r>
    </w:p>
    <w:p w14:paraId="61156D77" w14:textId="77777777" w:rsidR="003961A7" w:rsidRPr="00CF7A74" w:rsidRDefault="00A70A65">
      <w:pPr>
        <w:jc w:val="center"/>
        <w:rPr>
          <w:sz w:val="24"/>
          <w:szCs w:val="24"/>
        </w:rPr>
      </w:pPr>
      <w:r w:rsidRPr="00CF7A74">
        <w:rPr>
          <w:sz w:val="24"/>
          <w:szCs w:val="24"/>
        </w:rPr>
        <w:t>Figure 4. Survival rate by passenger class.</w:t>
      </w:r>
    </w:p>
    <w:p w14:paraId="0E154753" w14:textId="77777777" w:rsidR="003961A7" w:rsidRPr="00CF7A74" w:rsidRDefault="00A70A65">
      <w:pPr>
        <w:rPr>
          <w:sz w:val="24"/>
          <w:szCs w:val="24"/>
        </w:rPr>
      </w:pPr>
      <w:r w:rsidRPr="00CF7A74">
        <w:rPr>
          <w:sz w:val="24"/>
          <w:szCs w:val="24"/>
        </w:rPr>
        <w:lastRenderedPageBreak/>
        <w:t>Survival was 62.96% in first class, 47.28% in second class, and 24.24% in third class.</w:t>
      </w:r>
    </w:p>
    <w:p w14:paraId="615DED81" w14:textId="77777777" w:rsidR="003961A7" w:rsidRDefault="00A70A65">
      <w:pPr>
        <w:pStyle w:val="Heading2"/>
      </w:pPr>
      <w:r>
        <w:t>11.5 Age Distribution</w:t>
      </w:r>
    </w:p>
    <w:p w14:paraId="6B6D4A19" w14:textId="77777777" w:rsidR="003961A7" w:rsidRDefault="00A70A65">
      <w:pPr>
        <w:jc w:val="center"/>
      </w:pPr>
      <w:r>
        <w:rPr>
          <w:noProof/>
        </w:rPr>
        <w:drawing>
          <wp:inline distT="0" distB="0" distL="0" distR="0" wp14:anchorId="05FA5A35" wp14:editId="706343D8">
            <wp:extent cx="5669280" cy="32395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ge_distribution.png"/>
                    <pic:cNvPicPr/>
                  </pic:nvPicPr>
                  <pic:blipFill>
                    <a:blip r:embed="rId10"/>
                    <a:stretch>
                      <a:fillRect/>
                    </a:stretch>
                  </pic:blipFill>
                  <pic:spPr>
                    <a:xfrm>
                      <a:off x="0" y="0"/>
                      <a:ext cx="5669280" cy="3239589"/>
                    </a:xfrm>
                    <a:prstGeom prst="rect">
                      <a:avLst/>
                    </a:prstGeom>
                  </pic:spPr>
                </pic:pic>
              </a:graphicData>
            </a:graphic>
          </wp:inline>
        </w:drawing>
      </w:r>
    </w:p>
    <w:p w14:paraId="5AC091EC" w14:textId="77777777" w:rsidR="003961A7" w:rsidRPr="00CF7A74" w:rsidRDefault="00A70A65">
      <w:pPr>
        <w:jc w:val="center"/>
        <w:rPr>
          <w:sz w:val="24"/>
          <w:szCs w:val="24"/>
        </w:rPr>
      </w:pPr>
      <w:r w:rsidRPr="00CF7A74">
        <w:rPr>
          <w:sz w:val="24"/>
          <w:szCs w:val="24"/>
        </w:rPr>
        <w:t>Figure 5. Age distribution before imputation.</w:t>
      </w:r>
    </w:p>
    <w:p w14:paraId="28AAF9DB" w14:textId="77777777" w:rsidR="003961A7" w:rsidRDefault="00A70A65">
      <w:pPr>
        <w:pStyle w:val="Heading2"/>
      </w:pPr>
      <w:r>
        <w:t>11.6 Correlation Analysis</w:t>
      </w:r>
    </w:p>
    <w:tbl>
      <w:tblPr>
        <w:tblStyle w:val="TableGrid"/>
        <w:tblW w:w="0" w:type="auto"/>
        <w:jc w:val="center"/>
        <w:tblLook w:val="04A0" w:firstRow="1" w:lastRow="0" w:firstColumn="1" w:lastColumn="0" w:noHBand="0" w:noVBand="1"/>
      </w:tblPr>
      <w:tblGrid>
        <w:gridCol w:w="1440"/>
        <w:gridCol w:w="1440"/>
        <w:gridCol w:w="1440"/>
        <w:gridCol w:w="1440"/>
        <w:gridCol w:w="1440"/>
        <w:gridCol w:w="1440"/>
        <w:gridCol w:w="1440"/>
      </w:tblGrid>
      <w:tr w:rsidR="003961A7" w:rsidRPr="00CF7A74" w14:paraId="7D8A7B74" w14:textId="77777777">
        <w:trPr>
          <w:jc w:val="center"/>
        </w:trPr>
        <w:tc>
          <w:tcPr>
            <w:tcW w:w="1440" w:type="dxa"/>
          </w:tcPr>
          <w:p w14:paraId="42400859" w14:textId="77777777" w:rsidR="003961A7" w:rsidRPr="00CF7A74" w:rsidRDefault="00A70A65">
            <w:pPr>
              <w:rPr>
                <w:sz w:val="24"/>
                <w:szCs w:val="24"/>
              </w:rPr>
            </w:pPr>
            <w:r w:rsidRPr="00CF7A74">
              <w:rPr>
                <w:b/>
                <w:sz w:val="24"/>
                <w:szCs w:val="24"/>
              </w:rPr>
              <w:t>Variable</w:t>
            </w:r>
          </w:p>
        </w:tc>
        <w:tc>
          <w:tcPr>
            <w:tcW w:w="1440" w:type="dxa"/>
          </w:tcPr>
          <w:p w14:paraId="2D8D043E" w14:textId="77777777" w:rsidR="003961A7" w:rsidRPr="00CF7A74" w:rsidRDefault="00A70A65">
            <w:pPr>
              <w:rPr>
                <w:sz w:val="24"/>
                <w:szCs w:val="24"/>
              </w:rPr>
            </w:pPr>
            <w:r w:rsidRPr="00CF7A74">
              <w:rPr>
                <w:b/>
                <w:sz w:val="24"/>
                <w:szCs w:val="24"/>
              </w:rPr>
              <w:t>Survived</w:t>
            </w:r>
          </w:p>
        </w:tc>
        <w:tc>
          <w:tcPr>
            <w:tcW w:w="1440" w:type="dxa"/>
          </w:tcPr>
          <w:p w14:paraId="15E8840F" w14:textId="77777777" w:rsidR="003961A7" w:rsidRPr="00CF7A74" w:rsidRDefault="00A70A65">
            <w:pPr>
              <w:rPr>
                <w:sz w:val="24"/>
                <w:szCs w:val="24"/>
              </w:rPr>
            </w:pPr>
            <w:r w:rsidRPr="00CF7A74">
              <w:rPr>
                <w:b/>
                <w:sz w:val="24"/>
                <w:szCs w:val="24"/>
              </w:rPr>
              <w:t>Pclass</w:t>
            </w:r>
          </w:p>
        </w:tc>
        <w:tc>
          <w:tcPr>
            <w:tcW w:w="1440" w:type="dxa"/>
          </w:tcPr>
          <w:p w14:paraId="141EFC82" w14:textId="77777777" w:rsidR="003961A7" w:rsidRPr="00CF7A74" w:rsidRDefault="00A70A65">
            <w:pPr>
              <w:rPr>
                <w:sz w:val="24"/>
                <w:szCs w:val="24"/>
              </w:rPr>
            </w:pPr>
            <w:r w:rsidRPr="00CF7A74">
              <w:rPr>
                <w:b/>
                <w:sz w:val="24"/>
                <w:szCs w:val="24"/>
              </w:rPr>
              <w:t>Age</w:t>
            </w:r>
          </w:p>
        </w:tc>
        <w:tc>
          <w:tcPr>
            <w:tcW w:w="1440" w:type="dxa"/>
          </w:tcPr>
          <w:p w14:paraId="03C9BE87" w14:textId="77777777" w:rsidR="003961A7" w:rsidRPr="00CF7A74" w:rsidRDefault="00A70A65">
            <w:pPr>
              <w:rPr>
                <w:sz w:val="24"/>
                <w:szCs w:val="24"/>
              </w:rPr>
            </w:pPr>
            <w:r w:rsidRPr="00CF7A74">
              <w:rPr>
                <w:b/>
                <w:sz w:val="24"/>
                <w:szCs w:val="24"/>
              </w:rPr>
              <w:t>SibSp</w:t>
            </w:r>
          </w:p>
        </w:tc>
        <w:tc>
          <w:tcPr>
            <w:tcW w:w="1440" w:type="dxa"/>
          </w:tcPr>
          <w:p w14:paraId="6D9EF677" w14:textId="77777777" w:rsidR="003961A7" w:rsidRPr="00CF7A74" w:rsidRDefault="00A70A65">
            <w:pPr>
              <w:rPr>
                <w:sz w:val="24"/>
                <w:szCs w:val="24"/>
              </w:rPr>
            </w:pPr>
            <w:r w:rsidRPr="00CF7A74">
              <w:rPr>
                <w:b/>
                <w:sz w:val="24"/>
                <w:szCs w:val="24"/>
              </w:rPr>
              <w:t>Parch</w:t>
            </w:r>
          </w:p>
        </w:tc>
        <w:tc>
          <w:tcPr>
            <w:tcW w:w="1440" w:type="dxa"/>
          </w:tcPr>
          <w:p w14:paraId="066220A1" w14:textId="77777777" w:rsidR="003961A7" w:rsidRPr="00CF7A74" w:rsidRDefault="00A70A65">
            <w:pPr>
              <w:rPr>
                <w:sz w:val="24"/>
                <w:szCs w:val="24"/>
              </w:rPr>
            </w:pPr>
            <w:r w:rsidRPr="00CF7A74">
              <w:rPr>
                <w:b/>
                <w:sz w:val="24"/>
                <w:szCs w:val="24"/>
              </w:rPr>
              <w:t>Fare</w:t>
            </w:r>
          </w:p>
        </w:tc>
      </w:tr>
      <w:tr w:rsidR="003961A7" w:rsidRPr="00CF7A74" w14:paraId="68485EDB" w14:textId="77777777">
        <w:trPr>
          <w:jc w:val="center"/>
        </w:trPr>
        <w:tc>
          <w:tcPr>
            <w:tcW w:w="1440" w:type="dxa"/>
          </w:tcPr>
          <w:p w14:paraId="44AF0F78" w14:textId="77777777" w:rsidR="003961A7" w:rsidRPr="00CF7A74" w:rsidRDefault="00A70A65">
            <w:pPr>
              <w:rPr>
                <w:sz w:val="24"/>
                <w:szCs w:val="24"/>
              </w:rPr>
            </w:pPr>
            <w:r w:rsidRPr="00CF7A74">
              <w:rPr>
                <w:sz w:val="24"/>
                <w:szCs w:val="24"/>
              </w:rPr>
              <w:t>Survived</w:t>
            </w:r>
          </w:p>
        </w:tc>
        <w:tc>
          <w:tcPr>
            <w:tcW w:w="1440" w:type="dxa"/>
          </w:tcPr>
          <w:p w14:paraId="0AF15207" w14:textId="77777777" w:rsidR="003961A7" w:rsidRPr="00CF7A74" w:rsidRDefault="00A70A65">
            <w:pPr>
              <w:rPr>
                <w:sz w:val="24"/>
                <w:szCs w:val="24"/>
              </w:rPr>
            </w:pPr>
            <w:r w:rsidRPr="00CF7A74">
              <w:rPr>
                <w:sz w:val="24"/>
                <w:szCs w:val="24"/>
              </w:rPr>
              <w:t>1.0</w:t>
            </w:r>
          </w:p>
        </w:tc>
        <w:tc>
          <w:tcPr>
            <w:tcW w:w="1440" w:type="dxa"/>
          </w:tcPr>
          <w:p w14:paraId="66E48B71" w14:textId="77777777" w:rsidR="003961A7" w:rsidRPr="00CF7A74" w:rsidRDefault="00A70A65">
            <w:pPr>
              <w:rPr>
                <w:sz w:val="24"/>
                <w:szCs w:val="24"/>
              </w:rPr>
            </w:pPr>
            <w:r w:rsidRPr="00CF7A74">
              <w:rPr>
                <w:sz w:val="24"/>
                <w:szCs w:val="24"/>
              </w:rPr>
              <w:t>-0.338</w:t>
            </w:r>
          </w:p>
        </w:tc>
        <w:tc>
          <w:tcPr>
            <w:tcW w:w="1440" w:type="dxa"/>
          </w:tcPr>
          <w:p w14:paraId="68C65107" w14:textId="77777777" w:rsidR="003961A7" w:rsidRPr="00CF7A74" w:rsidRDefault="00A70A65">
            <w:pPr>
              <w:rPr>
                <w:sz w:val="24"/>
                <w:szCs w:val="24"/>
              </w:rPr>
            </w:pPr>
            <w:r w:rsidRPr="00CF7A74">
              <w:rPr>
                <w:sz w:val="24"/>
                <w:szCs w:val="24"/>
              </w:rPr>
              <w:t>-0.077</w:t>
            </w:r>
          </w:p>
        </w:tc>
        <w:tc>
          <w:tcPr>
            <w:tcW w:w="1440" w:type="dxa"/>
          </w:tcPr>
          <w:p w14:paraId="1B1F77BA" w14:textId="77777777" w:rsidR="003961A7" w:rsidRPr="00CF7A74" w:rsidRDefault="00A70A65">
            <w:pPr>
              <w:rPr>
                <w:sz w:val="24"/>
                <w:szCs w:val="24"/>
              </w:rPr>
            </w:pPr>
            <w:r w:rsidRPr="00CF7A74">
              <w:rPr>
                <w:sz w:val="24"/>
                <w:szCs w:val="24"/>
              </w:rPr>
              <w:t>-0.035</w:t>
            </w:r>
          </w:p>
        </w:tc>
        <w:tc>
          <w:tcPr>
            <w:tcW w:w="1440" w:type="dxa"/>
          </w:tcPr>
          <w:p w14:paraId="2140C98D" w14:textId="77777777" w:rsidR="003961A7" w:rsidRPr="00CF7A74" w:rsidRDefault="00A70A65">
            <w:pPr>
              <w:rPr>
                <w:sz w:val="24"/>
                <w:szCs w:val="24"/>
              </w:rPr>
            </w:pPr>
            <w:r w:rsidRPr="00CF7A74">
              <w:rPr>
                <w:sz w:val="24"/>
                <w:szCs w:val="24"/>
              </w:rPr>
              <w:t>0.082</w:t>
            </w:r>
          </w:p>
        </w:tc>
        <w:tc>
          <w:tcPr>
            <w:tcW w:w="1440" w:type="dxa"/>
          </w:tcPr>
          <w:p w14:paraId="4D80FBCA" w14:textId="77777777" w:rsidR="003961A7" w:rsidRPr="00CF7A74" w:rsidRDefault="00A70A65">
            <w:pPr>
              <w:rPr>
                <w:sz w:val="24"/>
                <w:szCs w:val="24"/>
              </w:rPr>
            </w:pPr>
            <w:r w:rsidRPr="00CF7A74">
              <w:rPr>
                <w:sz w:val="24"/>
                <w:szCs w:val="24"/>
              </w:rPr>
              <w:t>0.257</w:t>
            </w:r>
          </w:p>
        </w:tc>
      </w:tr>
      <w:tr w:rsidR="003961A7" w:rsidRPr="00CF7A74" w14:paraId="3EE73543" w14:textId="77777777">
        <w:trPr>
          <w:jc w:val="center"/>
        </w:trPr>
        <w:tc>
          <w:tcPr>
            <w:tcW w:w="1440" w:type="dxa"/>
          </w:tcPr>
          <w:p w14:paraId="3B6BD5AB" w14:textId="77777777" w:rsidR="003961A7" w:rsidRPr="00CF7A74" w:rsidRDefault="00A70A65">
            <w:pPr>
              <w:rPr>
                <w:sz w:val="24"/>
                <w:szCs w:val="24"/>
              </w:rPr>
            </w:pPr>
            <w:r w:rsidRPr="00CF7A74">
              <w:rPr>
                <w:sz w:val="24"/>
                <w:szCs w:val="24"/>
              </w:rPr>
              <w:t>Pclass</w:t>
            </w:r>
          </w:p>
        </w:tc>
        <w:tc>
          <w:tcPr>
            <w:tcW w:w="1440" w:type="dxa"/>
          </w:tcPr>
          <w:p w14:paraId="32F0E05B" w14:textId="77777777" w:rsidR="003961A7" w:rsidRPr="00CF7A74" w:rsidRDefault="00A70A65">
            <w:pPr>
              <w:rPr>
                <w:sz w:val="24"/>
                <w:szCs w:val="24"/>
              </w:rPr>
            </w:pPr>
            <w:r w:rsidRPr="00CF7A74">
              <w:rPr>
                <w:sz w:val="24"/>
                <w:szCs w:val="24"/>
              </w:rPr>
              <w:t>-0.338</w:t>
            </w:r>
          </w:p>
        </w:tc>
        <w:tc>
          <w:tcPr>
            <w:tcW w:w="1440" w:type="dxa"/>
          </w:tcPr>
          <w:p w14:paraId="5DDBD7BA" w14:textId="77777777" w:rsidR="003961A7" w:rsidRPr="00CF7A74" w:rsidRDefault="00A70A65">
            <w:pPr>
              <w:rPr>
                <w:sz w:val="24"/>
                <w:szCs w:val="24"/>
              </w:rPr>
            </w:pPr>
            <w:r w:rsidRPr="00CF7A74">
              <w:rPr>
                <w:sz w:val="24"/>
                <w:szCs w:val="24"/>
              </w:rPr>
              <w:t>1.0</w:t>
            </w:r>
          </w:p>
        </w:tc>
        <w:tc>
          <w:tcPr>
            <w:tcW w:w="1440" w:type="dxa"/>
          </w:tcPr>
          <w:p w14:paraId="55EFDE26" w14:textId="77777777" w:rsidR="003961A7" w:rsidRPr="00CF7A74" w:rsidRDefault="00A70A65">
            <w:pPr>
              <w:rPr>
                <w:sz w:val="24"/>
                <w:szCs w:val="24"/>
              </w:rPr>
            </w:pPr>
            <w:r w:rsidRPr="00CF7A74">
              <w:rPr>
                <w:sz w:val="24"/>
                <w:szCs w:val="24"/>
              </w:rPr>
              <w:t>-0.369</w:t>
            </w:r>
          </w:p>
        </w:tc>
        <w:tc>
          <w:tcPr>
            <w:tcW w:w="1440" w:type="dxa"/>
          </w:tcPr>
          <w:p w14:paraId="6E2A4100" w14:textId="77777777" w:rsidR="003961A7" w:rsidRPr="00CF7A74" w:rsidRDefault="00A70A65">
            <w:pPr>
              <w:rPr>
                <w:sz w:val="24"/>
                <w:szCs w:val="24"/>
              </w:rPr>
            </w:pPr>
            <w:r w:rsidRPr="00CF7A74">
              <w:rPr>
                <w:sz w:val="24"/>
                <w:szCs w:val="24"/>
              </w:rPr>
              <w:t>0.083</w:t>
            </w:r>
          </w:p>
        </w:tc>
        <w:tc>
          <w:tcPr>
            <w:tcW w:w="1440" w:type="dxa"/>
          </w:tcPr>
          <w:p w14:paraId="660C9E19" w14:textId="77777777" w:rsidR="003961A7" w:rsidRPr="00CF7A74" w:rsidRDefault="00A70A65">
            <w:pPr>
              <w:rPr>
                <w:sz w:val="24"/>
                <w:szCs w:val="24"/>
              </w:rPr>
            </w:pPr>
            <w:r w:rsidRPr="00CF7A74">
              <w:rPr>
                <w:sz w:val="24"/>
                <w:szCs w:val="24"/>
              </w:rPr>
              <w:t>0.018</w:t>
            </w:r>
          </w:p>
        </w:tc>
        <w:tc>
          <w:tcPr>
            <w:tcW w:w="1440" w:type="dxa"/>
          </w:tcPr>
          <w:p w14:paraId="0D1A2417" w14:textId="77777777" w:rsidR="003961A7" w:rsidRPr="00CF7A74" w:rsidRDefault="00A70A65">
            <w:pPr>
              <w:rPr>
                <w:sz w:val="24"/>
                <w:szCs w:val="24"/>
              </w:rPr>
            </w:pPr>
            <w:r w:rsidRPr="00CF7A74">
              <w:rPr>
                <w:sz w:val="24"/>
                <w:szCs w:val="24"/>
              </w:rPr>
              <w:t>-0.549</w:t>
            </w:r>
          </w:p>
        </w:tc>
      </w:tr>
      <w:tr w:rsidR="003961A7" w:rsidRPr="00CF7A74" w14:paraId="34CCF115" w14:textId="77777777">
        <w:trPr>
          <w:jc w:val="center"/>
        </w:trPr>
        <w:tc>
          <w:tcPr>
            <w:tcW w:w="1440" w:type="dxa"/>
          </w:tcPr>
          <w:p w14:paraId="46F319F1" w14:textId="77777777" w:rsidR="003961A7" w:rsidRPr="00CF7A74" w:rsidRDefault="00A70A65">
            <w:pPr>
              <w:rPr>
                <w:sz w:val="24"/>
                <w:szCs w:val="24"/>
              </w:rPr>
            </w:pPr>
            <w:r w:rsidRPr="00CF7A74">
              <w:rPr>
                <w:sz w:val="24"/>
                <w:szCs w:val="24"/>
              </w:rPr>
              <w:t>Age</w:t>
            </w:r>
          </w:p>
        </w:tc>
        <w:tc>
          <w:tcPr>
            <w:tcW w:w="1440" w:type="dxa"/>
          </w:tcPr>
          <w:p w14:paraId="7736FAC7" w14:textId="77777777" w:rsidR="003961A7" w:rsidRPr="00CF7A74" w:rsidRDefault="00A70A65">
            <w:pPr>
              <w:rPr>
                <w:sz w:val="24"/>
                <w:szCs w:val="24"/>
              </w:rPr>
            </w:pPr>
            <w:r w:rsidRPr="00CF7A74">
              <w:rPr>
                <w:sz w:val="24"/>
                <w:szCs w:val="24"/>
              </w:rPr>
              <w:t>-0.077</w:t>
            </w:r>
          </w:p>
        </w:tc>
        <w:tc>
          <w:tcPr>
            <w:tcW w:w="1440" w:type="dxa"/>
          </w:tcPr>
          <w:p w14:paraId="133FA865" w14:textId="77777777" w:rsidR="003961A7" w:rsidRPr="00CF7A74" w:rsidRDefault="00A70A65">
            <w:pPr>
              <w:rPr>
                <w:sz w:val="24"/>
                <w:szCs w:val="24"/>
              </w:rPr>
            </w:pPr>
            <w:r w:rsidRPr="00CF7A74">
              <w:rPr>
                <w:sz w:val="24"/>
                <w:szCs w:val="24"/>
              </w:rPr>
              <w:t>-0.369</w:t>
            </w:r>
          </w:p>
        </w:tc>
        <w:tc>
          <w:tcPr>
            <w:tcW w:w="1440" w:type="dxa"/>
          </w:tcPr>
          <w:p w14:paraId="0C2BE729" w14:textId="77777777" w:rsidR="003961A7" w:rsidRPr="00CF7A74" w:rsidRDefault="00A70A65">
            <w:pPr>
              <w:rPr>
                <w:sz w:val="24"/>
                <w:szCs w:val="24"/>
              </w:rPr>
            </w:pPr>
            <w:r w:rsidRPr="00CF7A74">
              <w:rPr>
                <w:sz w:val="24"/>
                <w:szCs w:val="24"/>
              </w:rPr>
              <w:t>1.0</w:t>
            </w:r>
          </w:p>
        </w:tc>
        <w:tc>
          <w:tcPr>
            <w:tcW w:w="1440" w:type="dxa"/>
          </w:tcPr>
          <w:p w14:paraId="0B4FD9C7" w14:textId="77777777" w:rsidR="003961A7" w:rsidRPr="00CF7A74" w:rsidRDefault="00A70A65">
            <w:pPr>
              <w:rPr>
                <w:sz w:val="24"/>
                <w:szCs w:val="24"/>
              </w:rPr>
            </w:pPr>
            <w:r w:rsidRPr="00CF7A74">
              <w:rPr>
                <w:sz w:val="24"/>
                <w:szCs w:val="24"/>
              </w:rPr>
              <w:t>-0.308</w:t>
            </w:r>
          </w:p>
        </w:tc>
        <w:tc>
          <w:tcPr>
            <w:tcW w:w="1440" w:type="dxa"/>
          </w:tcPr>
          <w:p w14:paraId="11625E85" w14:textId="77777777" w:rsidR="003961A7" w:rsidRPr="00CF7A74" w:rsidRDefault="00A70A65">
            <w:pPr>
              <w:rPr>
                <w:sz w:val="24"/>
                <w:szCs w:val="24"/>
              </w:rPr>
            </w:pPr>
            <w:r w:rsidRPr="00CF7A74">
              <w:rPr>
                <w:sz w:val="24"/>
                <w:szCs w:val="24"/>
              </w:rPr>
              <w:t>-0.189</w:t>
            </w:r>
          </w:p>
        </w:tc>
        <w:tc>
          <w:tcPr>
            <w:tcW w:w="1440" w:type="dxa"/>
          </w:tcPr>
          <w:p w14:paraId="05D0C2C7" w14:textId="77777777" w:rsidR="003961A7" w:rsidRPr="00CF7A74" w:rsidRDefault="00A70A65">
            <w:pPr>
              <w:rPr>
                <w:sz w:val="24"/>
                <w:szCs w:val="24"/>
              </w:rPr>
            </w:pPr>
            <w:r w:rsidRPr="00CF7A74">
              <w:rPr>
                <w:sz w:val="24"/>
                <w:szCs w:val="24"/>
              </w:rPr>
              <w:t>0.096</w:t>
            </w:r>
          </w:p>
        </w:tc>
      </w:tr>
      <w:tr w:rsidR="003961A7" w:rsidRPr="00CF7A74" w14:paraId="16AFBABB" w14:textId="77777777">
        <w:trPr>
          <w:jc w:val="center"/>
        </w:trPr>
        <w:tc>
          <w:tcPr>
            <w:tcW w:w="1440" w:type="dxa"/>
          </w:tcPr>
          <w:p w14:paraId="35499396" w14:textId="77777777" w:rsidR="003961A7" w:rsidRPr="00CF7A74" w:rsidRDefault="00A70A65">
            <w:pPr>
              <w:rPr>
                <w:sz w:val="24"/>
                <w:szCs w:val="24"/>
              </w:rPr>
            </w:pPr>
            <w:r w:rsidRPr="00CF7A74">
              <w:rPr>
                <w:sz w:val="24"/>
                <w:szCs w:val="24"/>
              </w:rPr>
              <w:t>SibSp</w:t>
            </w:r>
          </w:p>
        </w:tc>
        <w:tc>
          <w:tcPr>
            <w:tcW w:w="1440" w:type="dxa"/>
          </w:tcPr>
          <w:p w14:paraId="62AFBCFA" w14:textId="77777777" w:rsidR="003961A7" w:rsidRPr="00CF7A74" w:rsidRDefault="00A70A65">
            <w:pPr>
              <w:rPr>
                <w:sz w:val="24"/>
                <w:szCs w:val="24"/>
              </w:rPr>
            </w:pPr>
            <w:r w:rsidRPr="00CF7A74">
              <w:rPr>
                <w:sz w:val="24"/>
                <w:szCs w:val="24"/>
              </w:rPr>
              <w:t>-0.035</w:t>
            </w:r>
          </w:p>
        </w:tc>
        <w:tc>
          <w:tcPr>
            <w:tcW w:w="1440" w:type="dxa"/>
          </w:tcPr>
          <w:p w14:paraId="0AF1BAB6" w14:textId="77777777" w:rsidR="003961A7" w:rsidRPr="00CF7A74" w:rsidRDefault="00A70A65">
            <w:pPr>
              <w:rPr>
                <w:sz w:val="24"/>
                <w:szCs w:val="24"/>
              </w:rPr>
            </w:pPr>
            <w:r w:rsidRPr="00CF7A74">
              <w:rPr>
                <w:sz w:val="24"/>
                <w:szCs w:val="24"/>
              </w:rPr>
              <w:t>0.083</w:t>
            </w:r>
          </w:p>
        </w:tc>
        <w:tc>
          <w:tcPr>
            <w:tcW w:w="1440" w:type="dxa"/>
          </w:tcPr>
          <w:p w14:paraId="76947D34" w14:textId="77777777" w:rsidR="003961A7" w:rsidRPr="00CF7A74" w:rsidRDefault="00A70A65">
            <w:pPr>
              <w:rPr>
                <w:sz w:val="24"/>
                <w:szCs w:val="24"/>
              </w:rPr>
            </w:pPr>
            <w:r w:rsidRPr="00CF7A74">
              <w:rPr>
                <w:sz w:val="24"/>
                <w:szCs w:val="24"/>
              </w:rPr>
              <w:t>-0.308</w:t>
            </w:r>
          </w:p>
        </w:tc>
        <w:tc>
          <w:tcPr>
            <w:tcW w:w="1440" w:type="dxa"/>
          </w:tcPr>
          <w:p w14:paraId="399430B9" w14:textId="77777777" w:rsidR="003961A7" w:rsidRPr="00CF7A74" w:rsidRDefault="00A70A65">
            <w:pPr>
              <w:rPr>
                <w:sz w:val="24"/>
                <w:szCs w:val="24"/>
              </w:rPr>
            </w:pPr>
            <w:r w:rsidRPr="00CF7A74">
              <w:rPr>
                <w:sz w:val="24"/>
                <w:szCs w:val="24"/>
              </w:rPr>
              <w:t>1.0</w:t>
            </w:r>
          </w:p>
        </w:tc>
        <w:tc>
          <w:tcPr>
            <w:tcW w:w="1440" w:type="dxa"/>
          </w:tcPr>
          <w:p w14:paraId="051DF45D" w14:textId="77777777" w:rsidR="003961A7" w:rsidRPr="00CF7A74" w:rsidRDefault="00A70A65">
            <w:pPr>
              <w:rPr>
                <w:sz w:val="24"/>
                <w:szCs w:val="24"/>
              </w:rPr>
            </w:pPr>
            <w:r w:rsidRPr="00CF7A74">
              <w:rPr>
                <w:sz w:val="24"/>
                <w:szCs w:val="24"/>
              </w:rPr>
              <w:t>0.415</w:t>
            </w:r>
          </w:p>
        </w:tc>
        <w:tc>
          <w:tcPr>
            <w:tcW w:w="1440" w:type="dxa"/>
          </w:tcPr>
          <w:p w14:paraId="69344E60" w14:textId="77777777" w:rsidR="003961A7" w:rsidRPr="00CF7A74" w:rsidRDefault="00A70A65">
            <w:pPr>
              <w:rPr>
                <w:sz w:val="24"/>
                <w:szCs w:val="24"/>
              </w:rPr>
            </w:pPr>
            <w:r w:rsidRPr="00CF7A74">
              <w:rPr>
                <w:sz w:val="24"/>
                <w:szCs w:val="24"/>
              </w:rPr>
              <w:t>0.16</w:t>
            </w:r>
          </w:p>
        </w:tc>
      </w:tr>
      <w:tr w:rsidR="003961A7" w:rsidRPr="00CF7A74" w14:paraId="0956563A" w14:textId="77777777">
        <w:trPr>
          <w:jc w:val="center"/>
        </w:trPr>
        <w:tc>
          <w:tcPr>
            <w:tcW w:w="1440" w:type="dxa"/>
          </w:tcPr>
          <w:p w14:paraId="6E9B4317" w14:textId="77777777" w:rsidR="003961A7" w:rsidRPr="00CF7A74" w:rsidRDefault="00A70A65">
            <w:pPr>
              <w:rPr>
                <w:sz w:val="24"/>
                <w:szCs w:val="24"/>
              </w:rPr>
            </w:pPr>
            <w:r w:rsidRPr="00CF7A74">
              <w:rPr>
                <w:sz w:val="24"/>
                <w:szCs w:val="24"/>
              </w:rPr>
              <w:t>Parch</w:t>
            </w:r>
          </w:p>
        </w:tc>
        <w:tc>
          <w:tcPr>
            <w:tcW w:w="1440" w:type="dxa"/>
          </w:tcPr>
          <w:p w14:paraId="5569BB2C" w14:textId="77777777" w:rsidR="003961A7" w:rsidRPr="00CF7A74" w:rsidRDefault="00A70A65">
            <w:pPr>
              <w:rPr>
                <w:sz w:val="24"/>
                <w:szCs w:val="24"/>
              </w:rPr>
            </w:pPr>
            <w:r w:rsidRPr="00CF7A74">
              <w:rPr>
                <w:sz w:val="24"/>
                <w:szCs w:val="24"/>
              </w:rPr>
              <w:t>0.082</w:t>
            </w:r>
          </w:p>
        </w:tc>
        <w:tc>
          <w:tcPr>
            <w:tcW w:w="1440" w:type="dxa"/>
          </w:tcPr>
          <w:p w14:paraId="543E5D87" w14:textId="77777777" w:rsidR="003961A7" w:rsidRPr="00CF7A74" w:rsidRDefault="00A70A65">
            <w:pPr>
              <w:rPr>
                <w:sz w:val="24"/>
                <w:szCs w:val="24"/>
              </w:rPr>
            </w:pPr>
            <w:r w:rsidRPr="00CF7A74">
              <w:rPr>
                <w:sz w:val="24"/>
                <w:szCs w:val="24"/>
              </w:rPr>
              <w:t>0.018</w:t>
            </w:r>
          </w:p>
        </w:tc>
        <w:tc>
          <w:tcPr>
            <w:tcW w:w="1440" w:type="dxa"/>
          </w:tcPr>
          <w:p w14:paraId="7796D603" w14:textId="77777777" w:rsidR="003961A7" w:rsidRPr="00CF7A74" w:rsidRDefault="00A70A65">
            <w:pPr>
              <w:rPr>
                <w:sz w:val="24"/>
                <w:szCs w:val="24"/>
              </w:rPr>
            </w:pPr>
            <w:r w:rsidRPr="00CF7A74">
              <w:rPr>
                <w:sz w:val="24"/>
                <w:szCs w:val="24"/>
              </w:rPr>
              <w:t>-0.189</w:t>
            </w:r>
          </w:p>
        </w:tc>
        <w:tc>
          <w:tcPr>
            <w:tcW w:w="1440" w:type="dxa"/>
          </w:tcPr>
          <w:p w14:paraId="709D265A" w14:textId="77777777" w:rsidR="003961A7" w:rsidRPr="00CF7A74" w:rsidRDefault="00A70A65">
            <w:pPr>
              <w:rPr>
                <w:sz w:val="24"/>
                <w:szCs w:val="24"/>
              </w:rPr>
            </w:pPr>
            <w:r w:rsidRPr="00CF7A74">
              <w:rPr>
                <w:sz w:val="24"/>
                <w:szCs w:val="24"/>
              </w:rPr>
              <w:t>0.415</w:t>
            </w:r>
          </w:p>
        </w:tc>
        <w:tc>
          <w:tcPr>
            <w:tcW w:w="1440" w:type="dxa"/>
          </w:tcPr>
          <w:p w14:paraId="57D52EE0" w14:textId="77777777" w:rsidR="003961A7" w:rsidRPr="00CF7A74" w:rsidRDefault="00A70A65">
            <w:pPr>
              <w:rPr>
                <w:sz w:val="24"/>
                <w:szCs w:val="24"/>
              </w:rPr>
            </w:pPr>
            <w:r w:rsidRPr="00CF7A74">
              <w:rPr>
                <w:sz w:val="24"/>
                <w:szCs w:val="24"/>
              </w:rPr>
              <w:t>1.0</w:t>
            </w:r>
          </w:p>
        </w:tc>
        <w:tc>
          <w:tcPr>
            <w:tcW w:w="1440" w:type="dxa"/>
          </w:tcPr>
          <w:p w14:paraId="28741BAC" w14:textId="77777777" w:rsidR="003961A7" w:rsidRPr="00CF7A74" w:rsidRDefault="00A70A65">
            <w:pPr>
              <w:rPr>
                <w:sz w:val="24"/>
                <w:szCs w:val="24"/>
              </w:rPr>
            </w:pPr>
            <w:r w:rsidRPr="00CF7A74">
              <w:rPr>
                <w:sz w:val="24"/>
                <w:szCs w:val="24"/>
              </w:rPr>
              <w:t>0.216</w:t>
            </w:r>
          </w:p>
        </w:tc>
      </w:tr>
      <w:tr w:rsidR="003961A7" w:rsidRPr="00CF7A74" w14:paraId="1AA4D918" w14:textId="77777777">
        <w:trPr>
          <w:jc w:val="center"/>
        </w:trPr>
        <w:tc>
          <w:tcPr>
            <w:tcW w:w="1440" w:type="dxa"/>
          </w:tcPr>
          <w:p w14:paraId="5036A026" w14:textId="77777777" w:rsidR="003961A7" w:rsidRPr="00CF7A74" w:rsidRDefault="00A70A65">
            <w:pPr>
              <w:rPr>
                <w:sz w:val="24"/>
                <w:szCs w:val="24"/>
              </w:rPr>
            </w:pPr>
            <w:r w:rsidRPr="00CF7A74">
              <w:rPr>
                <w:sz w:val="24"/>
                <w:szCs w:val="24"/>
              </w:rPr>
              <w:t>Fare</w:t>
            </w:r>
          </w:p>
        </w:tc>
        <w:tc>
          <w:tcPr>
            <w:tcW w:w="1440" w:type="dxa"/>
          </w:tcPr>
          <w:p w14:paraId="5AAAAAAB" w14:textId="77777777" w:rsidR="003961A7" w:rsidRPr="00CF7A74" w:rsidRDefault="00A70A65">
            <w:pPr>
              <w:rPr>
                <w:sz w:val="24"/>
                <w:szCs w:val="24"/>
              </w:rPr>
            </w:pPr>
            <w:r w:rsidRPr="00CF7A74">
              <w:rPr>
                <w:sz w:val="24"/>
                <w:szCs w:val="24"/>
              </w:rPr>
              <w:t>0.257</w:t>
            </w:r>
          </w:p>
        </w:tc>
        <w:tc>
          <w:tcPr>
            <w:tcW w:w="1440" w:type="dxa"/>
          </w:tcPr>
          <w:p w14:paraId="60624C4B" w14:textId="77777777" w:rsidR="003961A7" w:rsidRPr="00CF7A74" w:rsidRDefault="00A70A65">
            <w:pPr>
              <w:rPr>
                <w:sz w:val="24"/>
                <w:szCs w:val="24"/>
              </w:rPr>
            </w:pPr>
            <w:r w:rsidRPr="00CF7A74">
              <w:rPr>
                <w:sz w:val="24"/>
                <w:szCs w:val="24"/>
              </w:rPr>
              <w:t>-0.549</w:t>
            </w:r>
          </w:p>
        </w:tc>
        <w:tc>
          <w:tcPr>
            <w:tcW w:w="1440" w:type="dxa"/>
          </w:tcPr>
          <w:p w14:paraId="3615C1D9" w14:textId="77777777" w:rsidR="003961A7" w:rsidRPr="00CF7A74" w:rsidRDefault="00A70A65">
            <w:pPr>
              <w:rPr>
                <w:sz w:val="24"/>
                <w:szCs w:val="24"/>
              </w:rPr>
            </w:pPr>
            <w:r w:rsidRPr="00CF7A74">
              <w:rPr>
                <w:sz w:val="24"/>
                <w:szCs w:val="24"/>
              </w:rPr>
              <w:t>0.096</w:t>
            </w:r>
          </w:p>
        </w:tc>
        <w:tc>
          <w:tcPr>
            <w:tcW w:w="1440" w:type="dxa"/>
          </w:tcPr>
          <w:p w14:paraId="7BBA6B2F" w14:textId="77777777" w:rsidR="003961A7" w:rsidRPr="00CF7A74" w:rsidRDefault="00A70A65">
            <w:pPr>
              <w:rPr>
                <w:sz w:val="24"/>
                <w:szCs w:val="24"/>
              </w:rPr>
            </w:pPr>
            <w:r w:rsidRPr="00CF7A74">
              <w:rPr>
                <w:sz w:val="24"/>
                <w:szCs w:val="24"/>
              </w:rPr>
              <w:t>0.16</w:t>
            </w:r>
          </w:p>
        </w:tc>
        <w:tc>
          <w:tcPr>
            <w:tcW w:w="1440" w:type="dxa"/>
          </w:tcPr>
          <w:p w14:paraId="39AEE39C" w14:textId="77777777" w:rsidR="003961A7" w:rsidRPr="00CF7A74" w:rsidRDefault="00A70A65">
            <w:pPr>
              <w:rPr>
                <w:sz w:val="24"/>
                <w:szCs w:val="24"/>
              </w:rPr>
            </w:pPr>
            <w:r w:rsidRPr="00CF7A74">
              <w:rPr>
                <w:sz w:val="24"/>
                <w:szCs w:val="24"/>
              </w:rPr>
              <w:t>0.216</w:t>
            </w:r>
          </w:p>
        </w:tc>
        <w:tc>
          <w:tcPr>
            <w:tcW w:w="1440" w:type="dxa"/>
          </w:tcPr>
          <w:p w14:paraId="055EA321" w14:textId="77777777" w:rsidR="003961A7" w:rsidRPr="00CF7A74" w:rsidRDefault="00A70A65">
            <w:pPr>
              <w:rPr>
                <w:sz w:val="24"/>
                <w:szCs w:val="24"/>
              </w:rPr>
            </w:pPr>
            <w:r w:rsidRPr="00CF7A74">
              <w:rPr>
                <w:sz w:val="24"/>
                <w:szCs w:val="24"/>
              </w:rPr>
              <w:t>1.0</w:t>
            </w:r>
          </w:p>
        </w:tc>
      </w:tr>
    </w:tbl>
    <w:p w14:paraId="412938B9" w14:textId="77777777" w:rsidR="003961A7" w:rsidRDefault="003961A7"/>
    <w:p w14:paraId="6571E43A" w14:textId="77777777" w:rsidR="003961A7" w:rsidRDefault="00A70A65">
      <w:pPr>
        <w:jc w:val="center"/>
      </w:pPr>
      <w:r>
        <w:rPr>
          <w:noProof/>
        </w:rPr>
        <w:lastRenderedPageBreak/>
        <w:drawing>
          <wp:inline distT="0" distB="0" distL="0" distR="0" wp14:anchorId="2B2EB632" wp14:editId="3A107867">
            <wp:extent cx="5486400" cy="39188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rrelation_matrix.png"/>
                    <pic:cNvPicPr/>
                  </pic:nvPicPr>
                  <pic:blipFill>
                    <a:blip r:embed="rId11"/>
                    <a:stretch>
                      <a:fillRect/>
                    </a:stretch>
                  </pic:blipFill>
                  <pic:spPr>
                    <a:xfrm>
                      <a:off x="0" y="0"/>
                      <a:ext cx="5486400" cy="3918857"/>
                    </a:xfrm>
                    <a:prstGeom prst="rect">
                      <a:avLst/>
                    </a:prstGeom>
                  </pic:spPr>
                </pic:pic>
              </a:graphicData>
            </a:graphic>
          </wp:inline>
        </w:drawing>
      </w:r>
    </w:p>
    <w:p w14:paraId="5D4D68CC" w14:textId="77777777" w:rsidR="003961A7" w:rsidRPr="00CF7A74" w:rsidRDefault="00A70A65">
      <w:pPr>
        <w:jc w:val="center"/>
        <w:rPr>
          <w:sz w:val="24"/>
          <w:szCs w:val="24"/>
        </w:rPr>
      </w:pPr>
      <w:r w:rsidRPr="00CF7A74">
        <w:rPr>
          <w:sz w:val="24"/>
          <w:szCs w:val="24"/>
        </w:rPr>
        <w:t>Figure 6. Correlation matrix for selected numerical variables.</w:t>
      </w:r>
    </w:p>
    <w:p w14:paraId="7DBA513E" w14:textId="77777777" w:rsidR="003961A7" w:rsidRPr="00CF7A74" w:rsidRDefault="00A70A65">
      <w:pPr>
        <w:rPr>
          <w:sz w:val="24"/>
          <w:szCs w:val="24"/>
        </w:rPr>
      </w:pPr>
      <w:r w:rsidRPr="00CF7A74">
        <w:rPr>
          <w:sz w:val="24"/>
          <w:szCs w:val="24"/>
        </w:rPr>
        <w:t xml:space="preserve">The correlation between Pclass and Survived is approximately -0.338, indicating that higher numeric class values (third class) are associated with lower survival. Fare and </w:t>
      </w:r>
      <w:proofErr w:type="gramStart"/>
      <w:r w:rsidRPr="00CF7A74">
        <w:rPr>
          <w:sz w:val="24"/>
          <w:szCs w:val="24"/>
        </w:rPr>
        <w:t>Survived</w:t>
      </w:r>
      <w:proofErr w:type="gramEnd"/>
      <w:r w:rsidRPr="00CF7A74">
        <w:rPr>
          <w:sz w:val="24"/>
          <w:szCs w:val="24"/>
        </w:rPr>
        <w:t xml:space="preserve"> show a positive correlation of about 0.257. Correlation describes association and does not establish causation.</w:t>
      </w:r>
    </w:p>
    <w:p w14:paraId="6FCBB061" w14:textId="77777777" w:rsidR="003961A7" w:rsidRDefault="00A70A65">
      <w:pPr>
        <w:pStyle w:val="Heading1"/>
      </w:pPr>
      <w:r>
        <w:t>12. R Code for Exploratory Visualizations</w:t>
      </w:r>
    </w:p>
    <w:p w14:paraId="743A78FD" w14:textId="77777777" w:rsidR="003961A7" w:rsidRPr="00CF7A74" w:rsidRDefault="00A70A65">
      <w:pPr>
        <w:pStyle w:val="NoSpacing"/>
        <w:ind w:left="360" w:right="360"/>
        <w:rPr>
          <w:sz w:val="24"/>
          <w:szCs w:val="24"/>
        </w:rPr>
      </w:pPr>
      <w:r w:rsidRPr="00CF7A74">
        <w:rPr>
          <w:rFonts w:ascii="Consolas" w:hAnsi="Consolas"/>
          <w:sz w:val="24"/>
          <w:szCs w:val="24"/>
        </w:rPr>
        <w:t>ggplot(titanic, aes(x = survived)) +</w:t>
      </w:r>
      <w:r w:rsidRPr="00CF7A74">
        <w:rPr>
          <w:rFonts w:ascii="Consolas" w:hAnsi="Consolas"/>
          <w:sz w:val="24"/>
          <w:szCs w:val="24"/>
        </w:rPr>
        <w:br/>
        <w:t xml:space="preserve">  geom_bar() +</w:t>
      </w:r>
      <w:r w:rsidRPr="00CF7A74">
        <w:rPr>
          <w:rFonts w:ascii="Consolas" w:hAnsi="Consolas"/>
          <w:sz w:val="24"/>
          <w:szCs w:val="24"/>
        </w:rPr>
        <w:br/>
        <w:t xml:space="preserve">  labs(title = "Titanic Survival Distribution",</w:t>
      </w:r>
      <w:r w:rsidRPr="00CF7A74">
        <w:rPr>
          <w:rFonts w:ascii="Consolas" w:hAnsi="Consolas"/>
          <w:sz w:val="24"/>
          <w:szCs w:val="24"/>
        </w:rPr>
        <w:br/>
        <w:t xml:space="preserve">       x = "Survived", y = "Number of Passengers")</w:t>
      </w:r>
      <w:r w:rsidRPr="00CF7A74">
        <w:rPr>
          <w:rFonts w:ascii="Consolas" w:hAnsi="Consolas"/>
          <w:sz w:val="24"/>
          <w:szCs w:val="24"/>
        </w:rPr>
        <w:br/>
      </w:r>
      <w:r w:rsidRPr="00CF7A74">
        <w:rPr>
          <w:rFonts w:ascii="Consolas" w:hAnsi="Consolas"/>
          <w:sz w:val="24"/>
          <w:szCs w:val="24"/>
        </w:rPr>
        <w:br/>
        <w:t>ggplot(titanic, aes(x = sex, fill = survived)) +</w:t>
      </w:r>
      <w:r w:rsidRPr="00CF7A74">
        <w:rPr>
          <w:rFonts w:ascii="Consolas" w:hAnsi="Consolas"/>
          <w:sz w:val="24"/>
          <w:szCs w:val="24"/>
        </w:rPr>
        <w:br/>
        <w:t xml:space="preserve">  geom_bar(position = "fill") +</w:t>
      </w:r>
      <w:r w:rsidRPr="00CF7A74">
        <w:rPr>
          <w:rFonts w:ascii="Consolas" w:hAnsi="Consolas"/>
          <w:sz w:val="24"/>
          <w:szCs w:val="24"/>
        </w:rPr>
        <w:br/>
        <w:t xml:space="preserve">  scale_y_continuous(labels = percent)</w:t>
      </w:r>
      <w:r w:rsidRPr="00CF7A74">
        <w:rPr>
          <w:rFonts w:ascii="Consolas" w:hAnsi="Consolas"/>
          <w:sz w:val="24"/>
          <w:szCs w:val="24"/>
        </w:rPr>
        <w:br/>
      </w:r>
      <w:r w:rsidRPr="00CF7A74">
        <w:rPr>
          <w:rFonts w:ascii="Consolas" w:hAnsi="Consolas"/>
          <w:sz w:val="24"/>
          <w:szCs w:val="24"/>
        </w:rPr>
        <w:br/>
        <w:t>ggplot(titanic, aes(x = pclass, fill = survived)) +</w:t>
      </w:r>
      <w:r w:rsidRPr="00CF7A74">
        <w:rPr>
          <w:rFonts w:ascii="Consolas" w:hAnsi="Consolas"/>
          <w:sz w:val="24"/>
          <w:szCs w:val="24"/>
        </w:rPr>
        <w:br/>
        <w:t xml:space="preserve">  geom_bar(position = "fill") +</w:t>
      </w:r>
      <w:r w:rsidRPr="00CF7A74">
        <w:rPr>
          <w:rFonts w:ascii="Consolas" w:hAnsi="Consolas"/>
          <w:sz w:val="24"/>
          <w:szCs w:val="24"/>
        </w:rPr>
        <w:br/>
        <w:t xml:space="preserve">  scale_y_continuous(labels = percent)</w:t>
      </w:r>
      <w:r w:rsidRPr="00CF7A74">
        <w:rPr>
          <w:rFonts w:ascii="Consolas" w:hAnsi="Consolas"/>
          <w:sz w:val="24"/>
          <w:szCs w:val="24"/>
        </w:rPr>
        <w:br/>
      </w:r>
      <w:r w:rsidRPr="00CF7A74">
        <w:rPr>
          <w:rFonts w:ascii="Consolas" w:hAnsi="Consolas"/>
          <w:sz w:val="24"/>
          <w:szCs w:val="24"/>
        </w:rPr>
        <w:br/>
        <w:t>ggplot(titanic, aes(x = age)) +</w:t>
      </w:r>
      <w:r w:rsidRPr="00CF7A74">
        <w:rPr>
          <w:rFonts w:ascii="Consolas" w:hAnsi="Consolas"/>
          <w:sz w:val="24"/>
          <w:szCs w:val="24"/>
        </w:rPr>
        <w:br/>
        <w:t xml:space="preserve">  geom_histogram(bins = 20, color = "black")</w:t>
      </w:r>
      <w:r w:rsidRPr="00CF7A74">
        <w:rPr>
          <w:rFonts w:ascii="Consolas" w:hAnsi="Consolas"/>
          <w:sz w:val="24"/>
          <w:szCs w:val="24"/>
        </w:rPr>
        <w:br/>
      </w:r>
      <w:r w:rsidRPr="00CF7A74">
        <w:rPr>
          <w:rFonts w:ascii="Consolas" w:hAnsi="Consolas"/>
          <w:sz w:val="24"/>
          <w:szCs w:val="24"/>
        </w:rPr>
        <w:br/>
        <w:t>ggplot(titanic, aes(y = fare)) +</w:t>
      </w:r>
      <w:r w:rsidRPr="00CF7A74">
        <w:rPr>
          <w:rFonts w:ascii="Consolas" w:hAnsi="Consolas"/>
          <w:sz w:val="24"/>
          <w:szCs w:val="24"/>
        </w:rPr>
        <w:br/>
        <w:t xml:space="preserve">  geom_boxplot()</w:t>
      </w:r>
    </w:p>
    <w:p w14:paraId="02407694" w14:textId="77777777" w:rsidR="003961A7" w:rsidRDefault="00A70A65">
      <w:pPr>
        <w:pStyle w:val="Heading1"/>
      </w:pPr>
      <w:r>
        <w:lastRenderedPageBreak/>
        <w:t>13. Initial Insights</w:t>
      </w:r>
    </w:p>
    <w:p w14:paraId="7E11B832" w14:textId="77777777" w:rsidR="003961A7" w:rsidRPr="00CF7A74" w:rsidRDefault="00A70A65">
      <w:pPr>
        <w:pStyle w:val="ListBullet"/>
        <w:rPr>
          <w:sz w:val="24"/>
          <w:szCs w:val="24"/>
        </w:rPr>
      </w:pPr>
      <w:r w:rsidRPr="00CF7A74">
        <w:rPr>
          <w:sz w:val="24"/>
          <w:szCs w:val="24"/>
        </w:rPr>
        <w:t>The dataset contains substantial missingness in Cabin, moderate missingness in Age, and minimal missingness in Embarked.</w:t>
      </w:r>
    </w:p>
    <w:p w14:paraId="08D44B5C" w14:textId="77777777" w:rsidR="003961A7" w:rsidRPr="00CF7A74" w:rsidRDefault="00A70A65">
      <w:pPr>
        <w:pStyle w:val="ListBullet"/>
        <w:rPr>
          <w:sz w:val="24"/>
          <w:szCs w:val="24"/>
        </w:rPr>
      </w:pPr>
      <w:r w:rsidRPr="00CF7A74">
        <w:rPr>
          <w:sz w:val="24"/>
          <w:szCs w:val="24"/>
        </w:rPr>
        <w:t>Median imputation is suitable for Age in this preliminary workflow because it limits the influence of skew and extreme values.</w:t>
      </w:r>
    </w:p>
    <w:p w14:paraId="535BAFE9" w14:textId="77777777" w:rsidR="003961A7" w:rsidRPr="00CF7A74" w:rsidRDefault="00A70A65">
      <w:pPr>
        <w:pStyle w:val="ListBullet"/>
        <w:rPr>
          <w:sz w:val="24"/>
          <w:szCs w:val="24"/>
        </w:rPr>
      </w:pPr>
      <w:r w:rsidRPr="00CF7A74">
        <w:rPr>
          <w:sz w:val="24"/>
          <w:szCs w:val="24"/>
        </w:rPr>
        <w:t>Cabin was removed because more than three quarters of its values are missing; a future project could extract deck information before dropping it.</w:t>
      </w:r>
    </w:p>
    <w:p w14:paraId="7F784CEA" w14:textId="77777777" w:rsidR="003961A7" w:rsidRPr="00CF7A74" w:rsidRDefault="00A70A65">
      <w:pPr>
        <w:pStyle w:val="ListBullet"/>
        <w:rPr>
          <w:sz w:val="24"/>
          <w:szCs w:val="24"/>
        </w:rPr>
      </w:pPr>
      <w:r w:rsidRPr="00CF7A74">
        <w:rPr>
          <w:sz w:val="24"/>
          <w:szCs w:val="24"/>
        </w:rPr>
        <w:t>Fare contains a noticeable number of IQR-based outliers. These were retained because they may represent genuine high-value fares.</w:t>
      </w:r>
    </w:p>
    <w:p w14:paraId="452BB3F4" w14:textId="77777777" w:rsidR="003961A7" w:rsidRPr="00CF7A74" w:rsidRDefault="00A70A65">
      <w:pPr>
        <w:pStyle w:val="ListBullet"/>
        <w:rPr>
          <w:sz w:val="24"/>
          <w:szCs w:val="24"/>
        </w:rPr>
      </w:pPr>
      <w:r w:rsidRPr="00CF7A74">
        <w:rPr>
          <w:sz w:val="24"/>
          <w:szCs w:val="24"/>
        </w:rPr>
        <w:t>Female passengers show a much higher descriptive survival rate than male passengers.</w:t>
      </w:r>
    </w:p>
    <w:p w14:paraId="38A376BA" w14:textId="77777777" w:rsidR="003961A7" w:rsidRPr="00CF7A74" w:rsidRDefault="00A70A65">
      <w:pPr>
        <w:pStyle w:val="ListBullet"/>
        <w:rPr>
          <w:sz w:val="24"/>
          <w:szCs w:val="24"/>
        </w:rPr>
      </w:pPr>
      <w:r w:rsidRPr="00CF7A74">
        <w:rPr>
          <w:sz w:val="24"/>
          <w:szCs w:val="24"/>
        </w:rPr>
        <w:t>First-class passengers show a higher descriptive survival rate than second- and third-class passengers.</w:t>
      </w:r>
    </w:p>
    <w:p w14:paraId="720E844D" w14:textId="77777777" w:rsidR="003961A7" w:rsidRPr="00CF7A74" w:rsidRDefault="00A70A65">
      <w:pPr>
        <w:pStyle w:val="ListBullet"/>
        <w:rPr>
          <w:sz w:val="24"/>
          <w:szCs w:val="24"/>
        </w:rPr>
      </w:pPr>
      <w:r w:rsidRPr="00CF7A74">
        <w:rPr>
          <w:sz w:val="24"/>
          <w:szCs w:val="24"/>
        </w:rPr>
        <w:t>Pclass and Fare have a moderate negative correlation, reflecting that higher passenger-class numbers correspond to lower classes and generally lower fares.</w:t>
      </w:r>
    </w:p>
    <w:p w14:paraId="31F669CC" w14:textId="77777777" w:rsidR="003961A7" w:rsidRPr="00CF7A74" w:rsidRDefault="00A70A65">
      <w:pPr>
        <w:pStyle w:val="ListBullet"/>
        <w:rPr>
          <w:sz w:val="24"/>
          <w:szCs w:val="24"/>
        </w:rPr>
      </w:pPr>
      <w:r w:rsidRPr="00CF7A74">
        <w:rPr>
          <w:sz w:val="24"/>
          <w:szCs w:val="24"/>
        </w:rPr>
        <w:t>Standardized Age and Fare variables are ready for later modeling workflows.</w:t>
      </w:r>
    </w:p>
    <w:p w14:paraId="55457945" w14:textId="77777777" w:rsidR="003961A7" w:rsidRDefault="00A70A65">
      <w:pPr>
        <w:pStyle w:val="Heading1"/>
      </w:pPr>
      <w:r>
        <w:t>14. Data Quality Decisions and Rationale</w:t>
      </w:r>
    </w:p>
    <w:tbl>
      <w:tblPr>
        <w:tblStyle w:val="TableGrid"/>
        <w:tblW w:w="0" w:type="auto"/>
        <w:jc w:val="center"/>
        <w:tblLook w:val="04A0" w:firstRow="1" w:lastRow="0" w:firstColumn="1" w:lastColumn="0" w:noHBand="0" w:noVBand="1"/>
      </w:tblPr>
      <w:tblGrid>
        <w:gridCol w:w="2610"/>
        <w:gridCol w:w="3150"/>
        <w:gridCol w:w="4320"/>
      </w:tblGrid>
      <w:tr w:rsidR="003961A7" w:rsidRPr="00CF7A74" w14:paraId="6CC7917B" w14:textId="77777777" w:rsidTr="006D7A48">
        <w:trPr>
          <w:jc w:val="center"/>
        </w:trPr>
        <w:tc>
          <w:tcPr>
            <w:tcW w:w="2610" w:type="dxa"/>
          </w:tcPr>
          <w:p w14:paraId="654A34D0" w14:textId="77777777" w:rsidR="003961A7" w:rsidRPr="00CF7A74" w:rsidRDefault="00A70A65">
            <w:pPr>
              <w:rPr>
                <w:sz w:val="24"/>
                <w:szCs w:val="24"/>
              </w:rPr>
            </w:pPr>
            <w:r w:rsidRPr="00CF7A74">
              <w:rPr>
                <w:b/>
                <w:sz w:val="24"/>
                <w:szCs w:val="24"/>
              </w:rPr>
              <w:t>Issue</w:t>
            </w:r>
          </w:p>
        </w:tc>
        <w:tc>
          <w:tcPr>
            <w:tcW w:w="3150" w:type="dxa"/>
          </w:tcPr>
          <w:p w14:paraId="6AD90D37" w14:textId="77777777" w:rsidR="003961A7" w:rsidRPr="00CF7A74" w:rsidRDefault="00A70A65">
            <w:pPr>
              <w:rPr>
                <w:sz w:val="24"/>
                <w:szCs w:val="24"/>
              </w:rPr>
            </w:pPr>
            <w:r w:rsidRPr="00CF7A74">
              <w:rPr>
                <w:b/>
                <w:sz w:val="24"/>
                <w:szCs w:val="24"/>
              </w:rPr>
              <w:t>Action</w:t>
            </w:r>
          </w:p>
        </w:tc>
        <w:tc>
          <w:tcPr>
            <w:tcW w:w="4320" w:type="dxa"/>
          </w:tcPr>
          <w:p w14:paraId="23DCE846" w14:textId="77777777" w:rsidR="003961A7" w:rsidRPr="00CF7A74" w:rsidRDefault="00A70A65">
            <w:pPr>
              <w:rPr>
                <w:sz w:val="24"/>
                <w:szCs w:val="24"/>
              </w:rPr>
            </w:pPr>
            <w:r w:rsidRPr="00CF7A74">
              <w:rPr>
                <w:b/>
                <w:sz w:val="24"/>
                <w:szCs w:val="24"/>
              </w:rPr>
              <w:t>Rationale</w:t>
            </w:r>
          </w:p>
        </w:tc>
      </w:tr>
      <w:tr w:rsidR="003961A7" w:rsidRPr="00CF7A74" w14:paraId="5C7420EA" w14:textId="77777777" w:rsidTr="006D7A48">
        <w:trPr>
          <w:jc w:val="center"/>
        </w:trPr>
        <w:tc>
          <w:tcPr>
            <w:tcW w:w="2610" w:type="dxa"/>
          </w:tcPr>
          <w:p w14:paraId="3F250389" w14:textId="77777777" w:rsidR="003961A7" w:rsidRPr="00CF7A74" w:rsidRDefault="00A70A65">
            <w:pPr>
              <w:rPr>
                <w:sz w:val="24"/>
                <w:szCs w:val="24"/>
              </w:rPr>
            </w:pPr>
            <w:r w:rsidRPr="00CF7A74">
              <w:rPr>
                <w:sz w:val="24"/>
                <w:szCs w:val="24"/>
              </w:rPr>
              <w:t>Missing Age</w:t>
            </w:r>
          </w:p>
        </w:tc>
        <w:tc>
          <w:tcPr>
            <w:tcW w:w="3150" w:type="dxa"/>
          </w:tcPr>
          <w:p w14:paraId="0A056F52" w14:textId="77777777" w:rsidR="003961A7" w:rsidRPr="00CF7A74" w:rsidRDefault="00A70A65">
            <w:pPr>
              <w:rPr>
                <w:sz w:val="24"/>
                <w:szCs w:val="24"/>
              </w:rPr>
            </w:pPr>
            <w:r w:rsidRPr="00CF7A74">
              <w:rPr>
                <w:sz w:val="24"/>
                <w:szCs w:val="24"/>
              </w:rPr>
              <w:t>Median imputation</w:t>
            </w:r>
          </w:p>
        </w:tc>
        <w:tc>
          <w:tcPr>
            <w:tcW w:w="4320" w:type="dxa"/>
          </w:tcPr>
          <w:p w14:paraId="0D8C5A62" w14:textId="77777777" w:rsidR="003961A7" w:rsidRPr="00CF7A74" w:rsidRDefault="00A70A65">
            <w:pPr>
              <w:rPr>
                <w:sz w:val="24"/>
                <w:szCs w:val="24"/>
              </w:rPr>
            </w:pPr>
            <w:r w:rsidRPr="00CF7A74">
              <w:rPr>
                <w:sz w:val="24"/>
                <w:szCs w:val="24"/>
              </w:rPr>
              <w:t>Preserves records; robust to skew/outliers</w:t>
            </w:r>
          </w:p>
        </w:tc>
      </w:tr>
      <w:tr w:rsidR="003961A7" w:rsidRPr="00CF7A74" w14:paraId="735C5C32" w14:textId="77777777" w:rsidTr="006D7A48">
        <w:trPr>
          <w:jc w:val="center"/>
        </w:trPr>
        <w:tc>
          <w:tcPr>
            <w:tcW w:w="2610" w:type="dxa"/>
          </w:tcPr>
          <w:p w14:paraId="6E1F9D80" w14:textId="77777777" w:rsidR="003961A7" w:rsidRPr="00CF7A74" w:rsidRDefault="00A70A65">
            <w:pPr>
              <w:rPr>
                <w:sz w:val="24"/>
                <w:szCs w:val="24"/>
              </w:rPr>
            </w:pPr>
            <w:r w:rsidRPr="00CF7A74">
              <w:rPr>
                <w:sz w:val="24"/>
                <w:szCs w:val="24"/>
              </w:rPr>
              <w:t>Missing Embarked</w:t>
            </w:r>
          </w:p>
        </w:tc>
        <w:tc>
          <w:tcPr>
            <w:tcW w:w="3150" w:type="dxa"/>
          </w:tcPr>
          <w:p w14:paraId="4DEA384D" w14:textId="77777777" w:rsidR="003961A7" w:rsidRPr="00CF7A74" w:rsidRDefault="00A70A65">
            <w:pPr>
              <w:rPr>
                <w:sz w:val="24"/>
                <w:szCs w:val="24"/>
              </w:rPr>
            </w:pPr>
            <w:r w:rsidRPr="00CF7A74">
              <w:rPr>
                <w:sz w:val="24"/>
                <w:szCs w:val="24"/>
              </w:rPr>
              <w:t>Mode imputation</w:t>
            </w:r>
          </w:p>
        </w:tc>
        <w:tc>
          <w:tcPr>
            <w:tcW w:w="4320" w:type="dxa"/>
          </w:tcPr>
          <w:p w14:paraId="2D7EC51B" w14:textId="77777777" w:rsidR="003961A7" w:rsidRPr="00CF7A74" w:rsidRDefault="00A70A65">
            <w:pPr>
              <w:rPr>
                <w:sz w:val="24"/>
                <w:szCs w:val="24"/>
              </w:rPr>
            </w:pPr>
            <w:r w:rsidRPr="00CF7A74">
              <w:rPr>
                <w:sz w:val="24"/>
                <w:szCs w:val="24"/>
              </w:rPr>
              <w:t>Only two missing values; categorical variable</w:t>
            </w:r>
          </w:p>
        </w:tc>
      </w:tr>
      <w:tr w:rsidR="003961A7" w:rsidRPr="00CF7A74" w14:paraId="04CB66DC" w14:textId="77777777" w:rsidTr="006D7A48">
        <w:trPr>
          <w:jc w:val="center"/>
        </w:trPr>
        <w:tc>
          <w:tcPr>
            <w:tcW w:w="2610" w:type="dxa"/>
          </w:tcPr>
          <w:p w14:paraId="3949DDA1" w14:textId="77777777" w:rsidR="003961A7" w:rsidRPr="00CF7A74" w:rsidRDefault="00A70A65">
            <w:pPr>
              <w:rPr>
                <w:sz w:val="24"/>
                <w:szCs w:val="24"/>
              </w:rPr>
            </w:pPr>
            <w:r w:rsidRPr="00CF7A74">
              <w:rPr>
                <w:sz w:val="24"/>
                <w:szCs w:val="24"/>
              </w:rPr>
              <w:t>Cabin</w:t>
            </w:r>
          </w:p>
        </w:tc>
        <w:tc>
          <w:tcPr>
            <w:tcW w:w="3150" w:type="dxa"/>
          </w:tcPr>
          <w:p w14:paraId="61C83FE1" w14:textId="77777777" w:rsidR="003961A7" w:rsidRPr="00CF7A74" w:rsidRDefault="00A70A65">
            <w:pPr>
              <w:rPr>
                <w:sz w:val="24"/>
                <w:szCs w:val="24"/>
              </w:rPr>
            </w:pPr>
            <w:r w:rsidRPr="00CF7A74">
              <w:rPr>
                <w:sz w:val="24"/>
                <w:szCs w:val="24"/>
              </w:rPr>
              <w:t>Dropped</w:t>
            </w:r>
          </w:p>
        </w:tc>
        <w:tc>
          <w:tcPr>
            <w:tcW w:w="4320" w:type="dxa"/>
          </w:tcPr>
          <w:p w14:paraId="5A478523" w14:textId="77777777" w:rsidR="003961A7" w:rsidRPr="00CF7A74" w:rsidRDefault="00A70A65">
            <w:pPr>
              <w:rPr>
                <w:sz w:val="24"/>
                <w:szCs w:val="24"/>
              </w:rPr>
            </w:pPr>
            <w:r w:rsidRPr="00CF7A74">
              <w:rPr>
                <w:sz w:val="24"/>
                <w:szCs w:val="24"/>
              </w:rPr>
              <w:t>77.10% missing; direct imputation would add substantial uncertainty</w:t>
            </w:r>
          </w:p>
        </w:tc>
      </w:tr>
      <w:tr w:rsidR="003961A7" w:rsidRPr="00CF7A74" w14:paraId="3BFF5458" w14:textId="77777777" w:rsidTr="006D7A48">
        <w:trPr>
          <w:jc w:val="center"/>
        </w:trPr>
        <w:tc>
          <w:tcPr>
            <w:tcW w:w="2610" w:type="dxa"/>
          </w:tcPr>
          <w:p w14:paraId="0A35C2EB" w14:textId="77777777" w:rsidR="003961A7" w:rsidRPr="00CF7A74" w:rsidRDefault="00A70A65">
            <w:pPr>
              <w:rPr>
                <w:sz w:val="24"/>
                <w:szCs w:val="24"/>
              </w:rPr>
            </w:pPr>
            <w:r w:rsidRPr="00CF7A74">
              <w:rPr>
                <w:sz w:val="24"/>
                <w:szCs w:val="24"/>
              </w:rPr>
              <w:t>Fare outliers</w:t>
            </w:r>
          </w:p>
        </w:tc>
        <w:tc>
          <w:tcPr>
            <w:tcW w:w="3150" w:type="dxa"/>
          </w:tcPr>
          <w:p w14:paraId="4B835F4D" w14:textId="77777777" w:rsidR="003961A7" w:rsidRPr="00CF7A74" w:rsidRDefault="00A70A65">
            <w:pPr>
              <w:rPr>
                <w:sz w:val="24"/>
                <w:szCs w:val="24"/>
              </w:rPr>
            </w:pPr>
            <w:r w:rsidRPr="00CF7A74">
              <w:rPr>
                <w:sz w:val="24"/>
                <w:szCs w:val="24"/>
              </w:rPr>
              <w:t>Detected and retained</w:t>
            </w:r>
          </w:p>
        </w:tc>
        <w:tc>
          <w:tcPr>
            <w:tcW w:w="4320" w:type="dxa"/>
          </w:tcPr>
          <w:p w14:paraId="09EBF414" w14:textId="77777777" w:rsidR="003961A7" w:rsidRPr="00CF7A74" w:rsidRDefault="00A70A65">
            <w:pPr>
              <w:rPr>
                <w:sz w:val="24"/>
                <w:szCs w:val="24"/>
              </w:rPr>
            </w:pPr>
            <w:r w:rsidRPr="00CF7A74">
              <w:rPr>
                <w:sz w:val="24"/>
                <w:szCs w:val="24"/>
              </w:rPr>
              <w:t>Potentially genuine high fares; no evidence of data-entry error</w:t>
            </w:r>
          </w:p>
        </w:tc>
      </w:tr>
      <w:tr w:rsidR="003961A7" w:rsidRPr="00CF7A74" w14:paraId="0A55A603" w14:textId="77777777" w:rsidTr="006D7A48">
        <w:trPr>
          <w:jc w:val="center"/>
        </w:trPr>
        <w:tc>
          <w:tcPr>
            <w:tcW w:w="2610" w:type="dxa"/>
          </w:tcPr>
          <w:p w14:paraId="4D538CD5" w14:textId="77777777" w:rsidR="003961A7" w:rsidRPr="00CF7A74" w:rsidRDefault="00A70A65">
            <w:pPr>
              <w:rPr>
                <w:sz w:val="24"/>
                <w:szCs w:val="24"/>
              </w:rPr>
            </w:pPr>
            <w:r w:rsidRPr="00CF7A74">
              <w:rPr>
                <w:sz w:val="24"/>
                <w:szCs w:val="24"/>
              </w:rPr>
              <w:t>Age outliers</w:t>
            </w:r>
          </w:p>
        </w:tc>
        <w:tc>
          <w:tcPr>
            <w:tcW w:w="3150" w:type="dxa"/>
          </w:tcPr>
          <w:p w14:paraId="194EB18E" w14:textId="77777777" w:rsidR="003961A7" w:rsidRPr="00CF7A74" w:rsidRDefault="00A70A65">
            <w:pPr>
              <w:rPr>
                <w:sz w:val="24"/>
                <w:szCs w:val="24"/>
              </w:rPr>
            </w:pPr>
            <w:r w:rsidRPr="00CF7A74">
              <w:rPr>
                <w:sz w:val="24"/>
                <w:szCs w:val="24"/>
              </w:rPr>
              <w:t>Detected and retained</w:t>
            </w:r>
          </w:p>
        </w:tc>
        <w:tc>
          <w:tcPr>
            <w:tcW w:w="4320" w:type="dxa"/>
          </w:tcPr>
          <w:p w14:paraId="7AFE56D2" w14:textId="77777777" w:rsidR="003961A7" w:rsidRPr="00CF7A74" w:rsidRDefault="00A70A65">
            <w:pPr>
              <w:rPr>
                <w:sz w:val="24"/>
                <w:szCs w:val="24"/>
              </w:rPr>
            </w:pPr>
            <w:r w:rsidRPr="00CF7A74">
              <w:rPr>
                <w:sz w:val="24"/>
                <w:szCs w:val="24"/>
              </w:rPr>
              <w:t>Plausible passenger ages; no clear data error</w:t>
            </w:r>
          </w:p>
        </w:tc>
      </w:tr>
      <w:tr w:rsidR="003961A7" w:rsidRPr="00CF7A74" w14:paraId="3C8E3897" w14:textId="77777777" w:rsidTr="006D7A48">
        <w:trPr>
          <w:jc w:val="center"/>
        </w:trPr>
        <w:tc>
          <w:tcPr>
            <w:tcW w:w="2610" w:type="dxa"/>
          </w:tcPr>
          <w:p w14:paraId="12CE6DFA" w14:textId="77777777" w:rsidR="003961A7" w:rsidRPr="00CF7A74" w:rsidRDefault="00A70A65">
            <w:pPr>
              <w:rPr>
                <w:sz w:val="24"/>
                <w:szCs w:val="24"/>
              </w:rPr>
            </w:pPr>
            <w:r w:rsidRPr="00CF7A74">
              <w:rPr>
                <w:sz w:val="24"/>
                <w:szCs w:val="24"/>
              </w:rPr>
              <w:t>Categorical variables</w:t>
            </w:r>
          </w:p>
        </w:tc>
        <w:tc>
          <w:tcPr>
            <w:tcW w:w="3150" w:type="dxa"/>
          </w:tcPr>
          <w:p w14:paraId="145DBBBB" w14:textId="77777777" w:rsidR="003961A7" w:rsidRPr="00CF7A74" w:rsidRDefault="00A70A65">
            <w:pPr>
              <w:rPr>
                <w:sz w:val="24"/>
                <w:szCs w:val="24"/>
              </w:rPr>
            </w:pPr>
            <w:r w:rsidRPr="00CF7A74">
              <w:rPr>
                <w:sz w:val="24"/>
                <w:szCs w:val="24"/>
              </w:rPr>
              <w:t>Factors + dummy encoding</w:t>
            </w:r>
          </w:p>
        </w:tc>
        <w:tc>
          <w:tcPr>
            <w:tcW w:w="4320" w:type="dxa"/>
          </w:tcPr>
          <w:p w14:paraId="6AF7B957" w14:textId="77777777" w:rsidR="003961A7" w:rsidRPr="00CF7A74" w:rsidRDefault="00A70A65">
            <w:pPr>
              <w:rPr>
                <w:sz w:val="24"/>
                <w:szCs w:val="24"/>
              </w:rPr>
            </w:pPr>
            <w:r w:rsidRPr="00CF7A74">
              <w:rPr>
                <w:sz w:val="24"/>
                <w:szCs w:val="24"/>
              </w:rPr>
              <w:t>Required for statistical/modeling workflows</w:t>
            </w:r>
          </w:p>
        </w:tc>
      </w:tr>
      <w:tr w:rsidR="003961A7" w:rsidRPr="00CF7A74" w14:paraId="4EF50B11" w14:textId="77777777" w:rsidTr="006D7A48">
        <w:trPr>
          <w:jc w:val="center"/>
        </w:trPr>
        <w:tc>
          <w:tcPr>
            <w:tcW w:w="2610" w:type="dxa"/>
          </w:tcPr>
          <w:p w14:paraId="371DC79B" w14:textId="77777777" w:rsidR="003961A7" w:rsidRPr="00CF7A74" w:rsidRDefault="00A70A65">
            <w:pPr>
              <w:rPr>
                <w:sz w:val="24"/>
                <w:szCs w:val="24"/>
              </w:rPr>
            </w:pPr>
            <w:r w:rsidRPr="00CF7A74">
              <w:rPr>
                <w:sz w:val="24"/>
                <w:szCs w:val="24"/>
              </w:rPr>
              <w:t>Age and Fare</w:t>
            </w:r>
          </w:p>
        </w:tc>
        <w:tc>
          <w:tcPr>
            <w:tcW w:w="3150" w:type="dxa"/>
          </w:tcPr>
          <w:p w14:paraId="0C7F5B7B" w14:textId="77777777" w:rsidR="003961A7" w:rsidRPr="00CF7A74" w:rsidRDefault="00A70A65">
            <w:pPr>
              <w:rPr>
                <w:sz w:val="24"/>
                <w:szCs w:val="24"/>
              </w:rPr>
            </w:pPr>
            <w:r w:rsidRPr="00CF7A74">
              <w:rPr>
                <w:sz w:val="24"/>
                <w:szCs w:val="24"/>
              </w:rPr>
              <w:t>Z-score standardization</w:t>
            </w:r>
          </w:p>
        </w:tc>
        <w:tc>
          <w:tcPr>
            <w:tcW w:w="4320" w:type="dxa"/>
          </w:tcPr>
          <w:p w14:paraId="0CE52CD1" w14:textId="77777777" w:rsidR="003961A7" w:rsidRPr="00CF7A74" w:rsidRDefault="00A70A65">
            <w:pPr>
              <w:rPr>
                <w:sz w:val="24"/>
                <w:szCs w:val="24"/>
              </w:rPr>
            </w:pPr>
            <w:r w:rsidRPr="00CF7A74">
              <w:rPr>
                <w:sz w:val="24"/>
                <w:szCs w:val="24"/>
              </w:rPr>
              <w:t>Places numerical variables on comparable scale</w:t>
            </w:r>
          </w:p>
        </w:tc>
      </w:tr>
    </w:tbl>
    <w:p w14:paraId="29B66D69" w14:textId="77777777" w:rsidR="003961A7" w:rsidRDefault="003961A7"/>
    <w:p w14:paraId="56900DA4" w14:textId="77777777" w:rsidR="003961A7" w:rsidRDefault="00A70A65">
      <w:pPr>
        <w:pStyle w:val="Heading1"/>
      </w:pPr>
      <w:r>
        <w:t>15. Reproducibility and Output Files</w:t>
      </w:r>
    </w:p>
    <w:p w14:paraId="6F6824C4" w14:textId="77777777" w:rsidR="003961A7" w:rsidRPr="00CF7A74" w:rsidRDefault="00A70A65">
      <w:pPr>
        <w:rPr>
          <w:sz w:val="24"/>
          <w:szCs w:val="24"/>
        </w:rPr>
      </w:pPr>
      <w:r w:rsidRPr="00CF7A74">
        <w:rPr>
          <w:sz w:val="24"/>
          <w:szCs w:val="24"/>
        </w:rPr>
        <w:t>The analysis is reproducible using the supplied R script. Place titanic_train.csv and week1_titanic_</w:t>
      </w:r>
      <w:proofErr w:type="gramStart"/>
      <w:r w:rsidRPr="00CF7A74">
        <w:rPr>
          <w:sz w:val="24"/>
          <w:szCs w:val="24"/>
        </w:rPr>
        <w:t>analysis.R</w:t>
      </w:r>
      <w:proofErr w:type="gramEnd"/>
      <w:r w:rsidRPr="00CF7A74">
        <w:rPr>
          <w:sz w:val="24"/>
          <w:szCs w:val="24"/>
        </w:rPr>
        <w:t xml:space="preserve"> in the same working directory and run the script in RStudio.</w:t>
      </w:r>
    </w:p>
    <w:p w14:paraId="09576B64" w14:textId="77777777" w:rsidR="003961A7" w:rsidRPr="00CF7A74" w:rsidRDefault="00A70A65">
      <w:pPr>
        <w:pStyle w:val="ListBullet"/>
        <w:rPr>
          <w:sz w:val="24"/>
          <w:szCs w:val="24"/>
        </w:rPr>
      </w:pPr>
      <w:r w:rsidRPr="00CF7A74">
        <w:rPr>
          <w:sz w:val="24"/>
          <w:szCs w:val="24"/>
        </w:rPr>
        <w:t>titanic_train.csv</w:t>
      </w:r>
    </w:p>
    <w:p w14:paraId="79BF9C4A" w14:textId="77777777" w:rsidR="003961A7" w:rsidRPr="00CF7A74" w:rsidRDefault="00A70A65">
      <w:pPr>
        <w:pStyle w:val="ListBullet"/>
        <w:rPr>
          <w:sz w:val="24"/>
          <w:szCs w:val="24"/>
        </w:rPr>
      </w:pPr>
      <w:r w:rsidRPr="00CF7A74">
        <w:rPr>
          <w:sz w:val="24"/>
          <w:szCs w:val="24"/>
        </w:rPr>
        <w:t>titanic_cleaned_encoded.csv</w:t>
      </w:r>
    </w:p>
    <w:p w14:paraId="46DBAF3B" w14:textId="77777777" w:rsidR="003961A7" w:rsidRPr="00CF7A74" w:rsidRDefault="00A70A65">
      <w:pPr>
        <w:pStyle w:val="ListBullet"/>
        <w:rPr>
          <w:sz w:val="24"/>
          <w:szCs w:val="24"/>
        </w:rPr>
      </w:pPr>
      <w:r w:rsidRPr="00CF7A74">
        <w:rPr>
          <w:sz w:val="24"/>
          <w:szCs w:val="24"/>
        </w:rPr>
        <w:t>week1_titanic_</w:t>
      </w:r>
      <w:proofErr w:type="gramStart"/>
      <w:r w:rsidRPr="00CF7A74">
        <w:rPr>
          <w:sz w:val="24"/>
          <w:szCs w:val="24"/>
        </w:rPr>
        <w:t>analysis.R</w:t>
      </w:r>
      <w:proofErr w:type="gramEnd"/>
    </w:p>
    <w:p w14:paraId="74DE3715" w14:textId="77777777" w:rsidR="003961A7" w:rsidRDefault="00A70A65">
      <w:pPr>
        <w:pStyle w:val="Heading1"/>
      </w:pPr>
      <w:r>
        <w:lastRenderedPageBreak/>
        <w:t>16. Conclusion</w:t>
      </w:r>
    </w:p>
    <w:p w14:paraId="0BF419DE" w14:textId="77777777" w:rsidR="003961A7" w:rsidRPr="00CF7A74" w:rsidRDefault="00A70A65" w:rsidP="00CF7A74">
      <w:pPr>
        <w:jc w:val="both"/>
        <w:rPr>
          <w:sz w:val="24"/>
          <w:szCs w:val="24"/>
        </w:rPr>
      </w:pPr>
      <w:r w:rsidRPr="00CF7A74">
        <w:rPr>
          <w:sz w:val="24"/>
          <w:szCs w:val="24"/>
        </w:rPr>
        <w:t>This project completed the required Week 1 data-cleaning and preliminary-analysis workflow. The Titanic dataset was inspected, missing values were quantified and treated, outliers were detected using the IQR method, new features were created, numerical variables were standardized, and categorical variables were encoded. Exploratory analysis using summary statistics, cross-tabulations, correlation analysis, and visualizations identified clear descriptive relationships between survival, sex, passenger class, and fare.</w:t>
      </w:r>
    </w:p>
    <w:p w14:paraId="2E91093B" w14:textId="77777777" w:rsidR="003961A7" w:rsidRPr="00CF7A74" w:rsidRDefault="00A70A65" w:rsidP="00CF7A74">
      <w:pPr>
        <w:jc w:val="both"/>
        <w:rPr>
          <w:sz w:val="24"/>
          <w:szCs w:val="24"/>
        </w:rPr>
      </w:pPr>
      <w:r w:rsidRPr="00CF7A74">
        <w:rPr>
          <w:sz w:val="24"/>
          <w:szCs w:val="24"/>
        </w:rPr>
        <w:t>The cleaned dataset is suitable for the next stage of analysis, such as predictive modeling, feature selection, or deeper statistical investigation. The decisions made in this report are documented so that they can be reviewed and modified in later project stages.</w:t>
      </w:r>
    </w:p>
    <w:p w14:paraId="0D1BDD06" w14:textId="77777777" w:rsidR="003961A7" w:rsidRDefault="00A70A65">
      <w:pPr>
        <w:pStyle w:val="Heading1"/>
      </w:pPr>
      <w:r>
        <w:t>17. Appendix A – Complete R Script</w:t>
      </w:r>
    </w:p>
    <w:p w14:paraId="5C203091" w14:textId="77777777" w:rsidR="00926791" w:rsidRDefault="00A70A65">
      <w:pPr>
        <w:pStyle w:val="NoSpacing"/>
        <w:ind w:left="360" w:right="360"/>
        <w:rPr>
          <w:rFonts w:ascii="Consolas" w:hAnsi="Consolas"/>
          <w:sz w:val="24"/>
          <w:szCs w:val="24"/>
        </w:rPr>
      </w:pPr>
      <w:r w:rsidRPr="00BB4F02">
        <w:rPr>
          <w:rFonts w:ascii="Consolas" w:hAnsi="Consolas"/>
          <w:sz w:val="24"/>
          <w:szCs w:val="24"/>
        </w:rPr>
        <w:t># Week 1: Data Cleaning and Preliminary Analysis with R</w:t>
      </w:r>
      <w:r w:rsidRPr="00BB4F02">
        <w:rPr>
          <w:rFonts w:ascii="Consolas" w:hAnsi="Consolas"/>
          <w:sz w:val="24"/>
          <w:szCs w:val="24"/>
        </w:rPr>
        <w:br/>
        <w:t># Dataset: Titanic train.csv (891 rows, 12 columns)</w:t>
      </w:r>
      <w:r w:rsidRPr="00BB4F02">
        <w:rPr>
          <w:rFonts w:ascii="Consolas" w:hAnsi="Consolas"/>
          <w:sz w:val="24"/>
          <w:szCs w:val="24"/>
        </w:rPr>
        <w:br/>
        <w:t># Source: Kaggle Titanic competition / public mirror</w:t>
      </w:r>
      <w:r w:rsidRPr="00BB4F02">
        <w:rPr>
          <w:rFonts w:ascii="Consolas" w:hAnsi="Consolas"/>
          <w:sz w:val="24"/>
          <w:szCs w:val="24"/>
        </w:rPr>
        <w:br/>
        <w:t># Required packages: tidyverse, janitor, scales</w:t>
      </w:r>
      <w:r w:rsidRPr="00BB4F02">
        <w:rPr>
          <w:rFonts w:ascii="Consolas" w:hAnsi="Consolas"/>
          <w:sz w:val="24"/>
          <w:szCs w:val="24"/>
        </w:rPr>
        <w:br/>
      </w:r>
      <w:r w:rsidRPr="00BB4F02">
        <w:rPr>
          <w:rFonts w:ascii="Consolas" w:hAnsi="Consolas"/>
          <w:sz w:val="24"/>
          <w:szCs w:val="24"/>
        </w:rPr>
        <w:br/>
        <w:t>library(tidyverse)</w:t>
      </w:r>
      <w:r w:rsidRPr="00BB4F02">
        <w:rPr>
          <w:rFonts w:ascii="Consolas" w:hAnsi="Consolas"/>
          <w:sz w:val="24"/>
          <w:szCs w:val="24"/>
        </w:rPr>
        <w:br/>
        <w:t>library(janitor)</w:t>
      </w:r>
      <w:r w:rsidRPr="00BB4F02">
        <w:rPr>
          <w:rFonts w:ascii="Consolas" w:hAnsi="Consolas"/>
          <w:sz w:val="24"/>
          <w:szCs w:val="24"/>
        </w:rPr>
        <w:br/>
        <w:t>library(scales)</w:t>
      </w:r>
      <w:r w:rsidRPr="00BB4F02">
        <w:rPr>
          <w:rFonts w:ascii="Consolas" w:hAnsi="Consolas"/>
          <w:sz w:val="24"/>
          <w:szCs w:val="24"/>
        </w:rPr>
        <w:br/>
      </w:r>
      <w:r w:rsidRPr="00BB4F02">
        <w:rPr>
          <w:rFonts w:ascii="Consolas" w:hAnsi="Consolas"/>
          <w:sz w:val="24"/>
          <w:szCs w:val="24"/>
        </w:rPr>
        <w:br/>
        <w:t># 1. Import data</w:t>
      </w:r>
      <w:r w:rsidRPr="00BB4F02">
        <w:rPr>
          <w:rFonts w:ascii="Consolas" w:hAnsi="Consolas"/>
          <w:sz w:val="24"/>
          <w:szCs w:val="24"/>
        </w:rPr>
        <w:br/>
        <w:t xml:space="preserve">titanic &lt;- </w:t>
      </w:r>
      <w:proofErr w:type="gramStart"/>
      <w:r w:rsidRPr="00BB4F02">
        <w:rPr>
          <w:rFonts w:ascii="Consolas" w:hAnsi="Consolas"/>
          <w:sz w:val="24"/>
          <w:szCs w:val="24"/>
        </w:rPr>
        <w:t>read.csv(</w:t>
      </w:r>
      <w:proofErr w:type="gramEnd"/>
      <w:r w:rsidRPr="00BB4F02">
        <w:rPr>
          <w:rFonts w:ascii="Consolas" w:hAnsi="Consolas"/>
          <w:sz w:val="24"/>
          <w:szCs w:val="24"/>
        </w:rPr>
        <w:t>"titanic_train.csv", stringsAsFactors = FALSE)</w:t>
      </w:r>
      <w:r w:rsidRPr="00BB4F02">
        <w:rPr>
          <w:rFonts w:ascii="Consolas" w:hAnsi="Consolas"/>
          <w:sz w:val="24"/>
          <w:szCs w:val="24"/>
        </w:rPr>
        <w:br/>
        <w:t>titanic &lt;- clean_names(titanic)</w:t>
      </w:r>
      <w:r w:rsidRPr="00BB4F02">
        <w:rPr>
          <w:rFonts w:ascii="Consolas" w:hAnsi="Consolas"/>
          <w:sz w:val="24"/>
          <w:szCs w:val="24"/>
        </w:rPr>
        <w:br/>
      </w:r>
      <w:r w:rsidRPr="00BB4F02">
        <w:rPr>
          <w:rFonts w:ascii="Consolas" w:hAnsi="Consolas"/>
          <w:sz w:val="24"/>
          <w:szCs w:val="24"/>
        </w:rPr>
        <w:br/>
        <w:t># 2. Inspect structure and summary</w:t>
      </w:r>
      <w:r w:rsidRPr="00BB4F02">
        <w:rPr>
          <w:rFonts w:ascii="Consolas" w:hAnsi="Consolas"/>
          <w:sz w:val="24"/>
          <w:szCs w:val="24"/>
        </w:rPr>
        <w:br/>
        <w:t>str(titanic)</w:t>
      </w:r>
      <w:r w:rsidRPr="00BB4F02">
        <w:rPr>
          <w:rFonts w:ascii="Consolas" w:hAnsi="Consolas"/>
          <w:sz w:val="24"/>
          <w:szCs w:val="24"/>
        </w:rPr>
        <w:br/>
        <w:t>summary(titanic)</w:t>
      </w:r>
      <w:r w:rsidRPr="00BB4F02">
        <w:rPr>
          <w:rFonts w:ascii="Consolas" w:hAnsi="Consolas"/>
          <w:sz w:val="24"/>
          <w:szCs w:val="24"/>
        </w:rPr>
        <w:br/>
        <w:t>dim(titanic)</w:t>
      </w:r>
      <w:r w:rsidRPr="00BB4F02">
        <w:rPr>
          <w:rFonts w:ascii="Consolas" w:hAnsi="Consolas"/>
          <w:sz w:val="24"/>
          <w:szCs w:val="24"/>
        </w:rPr>
        <w:br/>
      </w:r>
      <w:r w:rsidRPr="00BB4F02">
        <w:rPr>
          <w:rFonts w:ascii="Consolas" w:hAnsi="Consolas"/>
          <w:sz w:val="24"/>
          <w:szCs w:val="24"/>
        </w:rPr>
        <w:br/>
        <w:t># 3. Missing-value audit</w:t>
      </w:r>
      <w:r w:rsidRPr="00BB4F02">
        <w:rPr>
          <w:rFonts w:ascii="Consolas" w:hAnsi="Consolas"/>
          <w:sz w:val="24"/>
          <w:szCs w:val="24"/>
        </w:rPr>
        <w:br/>
        <w:t xml:space="preserve">missing_summary &lt;- </w:t>
      </w:r>
      <w:proofErr w:type="gramStart"/>
      <w:r w:rsidRPr="00BB4F02">
        <w:rPr>
          <w:rFonts w:ascii="Consolas" w:hAnsi="Consolas"/>
          <w:sz w:val="24"/>
          <w:szCs w:val="24"/>
        </w:rPr>
        <w:t>data.frame</w:t>
      </w:r>
      <w:proofErr w:type="gramEnd"/>
      <w:r w:rsidRPr="00BB4F02">
        <w:rPr>
          <w:rFonts w:ascii="Consolas" w:hAnsi="Consolas"/>
          <w:sz w:val="24"/>
          <w:szCs w:val="24"/>
        </w:rPr>
        <w:t>(</w:t>
      </w:r>
      <w:r w:rsidRPr="00BB4F02">
        <w:rPr>
          <w:rFonts w:ascii="Consolas" w:hAnsi="Consolas"/>
          <w:sz w:val="24"/>
          <w:szCs w:val="24"/>
        </w:rPr>
        <w:br/>
        <w:t xml:space="preserve">  variable = names(titanic),</w:t>
      </w:r>
      <w:r w:rsidRPr="00BB4F02">
        <w:rPr>
          <w:rFonts w:ascii="Consolas" w:hAnsi="Consolas"/>
          <w:sz w:val="24"/>
          <w:szCs w:val="24"/>
        </w:rPr>
        <w:br/>
        <w:t xml:space="preserve">  missing_count = sapply(titanic, function(x) sum(is.na(x))),</w:t>
      </w:r>
      <w:r w:rsidRPr="00BB4F02">
        <w:rPr>
          <w:rFonts w:ascii="Consolas" w:hAnsi="Consolas"/>
          <w:sz w:val="24"/>
          <w:szCs w:val="24"/>
        </w:rPr>
        <w:br/>
        <w:t xml:space="preserve">  missing_percent = round(sapply(titanic, function(x) mean(is.na(x))*100), 2)</w:t>
      </w:r>
      <w:r w:rsidRPr="00BB4F02">
        <w:rPr>
          <w:rFonts w:ascii="Consolas" w:hAnsi="Consolas"/>
          <w:sz w:val="24"/>
          <w:szCs w:val="24"/>
        </w:rPr>
        <w:br/>
        <w:t>)</w:t>
      </w:r>
      <w:r w:rsidRPr="00BB4F02">
        <w:rPr>
          <w:rFonts w:ascii="Consolas" w:hAnsi="Consolas"/>
          <w:sz w:val="24"/>
          <w:szCs w:val="24"/>
        </w:rPr>
        <w:br/>
        <w:t>missing_summary</w:t>
      </w:r>
      <w:r w:rsidRPr="00BB4F02">
        <w:rPr>
          <w:rFonts w:ascii="Consolas" w:hAnsi="Consolas"/>
          <w:sz w:val="24"/>
          <w:szCs w:val="24"/>
        </w:rPr>
        <w:br/>
      </w:r>
      <w:r w:rsidRPr="00BB4F02">
        <w:rPr>
          <w:rFonts w:ascii="Consolas" w:hAnsi="Consolas"/>
          <w:sz w:val="24"/>
          <w:szCs w:val="24"/>
        </w:rPr>
        <w:br/>
        <w:t># 4. Data cleaning</w:t>
      </w:r>
      <w:r w:rsidRPr="00BB4F02">
        <w:rPr>
          <w:rFonts w:ascii="Consolas" w:hAnsi="Consolas"/>
          <w:sz w:val="24"/>
          <w:szCs w:val="24"/>
        </w:rPr>
        <w:br/>
        <w:t># Age: median imputation because Age is numeric and contains 177 missing values</w:t>
      </w:r>
      <w:r w:rsidRPr="00BB4F02">
        <w:rPr>
          <w:rFonts w:ascii="Consolas" w:hAnsi="Consolas"/>
          <w:sz w:val="24"/>
          <w:szCs w:val="24"/>
        </w:rPr>
        <w:br/>
        <w:t xml:space="preserve">age_median &lt;- </w:t>
      </w:r>
      <w:proofErr w:type="gramStart"/>
      <w:r w:rsidRPr="00BB4F02">
        <w:rPr>
          <w:rFonts w:ascii="Consolas" w:hAnsi="Consolas"/>
          <w:sz w:val="24"/>
          <w:szCs w:val="24"/>
        </w:rPr>
        <w:t>median(</w:t>
      </w:r>
      <w:proofErr w:type="gramEnd"/>
      <w:r w:rsidRPr="00BB4F02">
        <w:rPr>
          <w:rFonts w:ascii="Consolas" w:hAnsi="Consolas"/>
          <w:sz w:val="24"/>
          <w:szCs w:val="24"/>
        </w:rPr>
        <w:t>titanic$age, na.rm = TRUE)</w:t>
      </w:r>
      <w:r w:rsidRPr="00BB4F02">
        <w:rPr>
          <w:rFonts w:ascii="Consolas" w:hAnsi="Consolas"/>
          <w:sz w:val="24"/>
          <w:szCs w:val="24"/>
        </w:rPr>
        <w:br/>
        <w:t>titanic$age[is.na(titanic$age)] &lt;- age_median</w:t>
      </w:r>
      <w:r w:rsidRPr="00BB4F02">
        <w:rPr>
          <w:rFonts w:ascii="Consolas" w:hAnsi="Consolas"/>
          <w:sz w:val="24"/>
          <w:szCs w:val="24"/>
        </w:rPr>
        <w:br/>
      </w:r>
      <w:r w:rsidRPr="00BB4F02">
        <w:rPr>
          <w:rFonts w:ascii="Consolas" w:hAnsi="Consolas"/>
          <w:sz w:val="24"/>
          <w:szCs w:val="24"/>
        </w:rPr>
        <w:br/>
      </w:r>
    </w:p>
    <w:p w14:paraId="0289002E" w14:textId="77777777" w:rsidR="00926791" w:rsidRDefault="00A70A65">
      <w:pPr>
        <w:pStyle w:val="NoSpacing"/>
        <w:ind w:left="360" w:right="360"/>
        <w:rPr>
          <w:rFonts w:ascii="Consolas" w:hAnsi="Consolas"/>
          <w:sz w:val="24"/>
          <w:szCs w:val="24"/>
        </w:rPr>
      </w:pPr>
      <w:r w:rsidRPr="00BB4F02">
        <w:rPr>
          <w:rFonts w:ascii="Consolas" w:hAnsi="Consolas"/>
          <w:sz w:val="24"/>
          <w:szCs w:val="24"/>
        </w:rPr>
        <w:lastRenderedPageBreak/>
        <w:t># Embarked: mode imputation because only two values are missing</w:t>
      </w:r>
      <w:r w:rsidRPr="00BB4F02">
        <w:rPr>
          <w:rFonts w:ascii="Consolas" w:hAnsi="Consolas"/>
          <w:sz w:val="24"/>
          <w:szCs w:val="24"/>
        </w:rPr>
        <w:br/>
        <w:t>mode_embarked &lt;- names(sort(table(titanic$embarked), decreasing = TRUE</w:t>
      </w:r>
      <w:proofErr w:type="gramStart"/>
      <w:r w:rsidRPr="00BB4F02">
        <w:rPr>
          <w:rFonts w:ascii="Consolas" w:hAnsi="Consolas"/>
          <w:sz w:val="24"/>
          <w:szCs w:val="24"/>
        </w:rPr>
        <w:t>))[</w:t>
      </w:r>
      <w:proofErr w:type="gramEnd"/>
      <w:r w:rsidRPr="00BB4F02">
        <w:rPr>
          <w:rFonts w:ascii="Consolas" w:hAnsi="Consolas"/>
          <w:sz w:val="24"/>
          <w:szCs w:val="24"/>
        </w:rPr>
        <w:t>1]</w:t>
      </w:r>
      <w:r w:rsidRPr="00BB4F02">
        <w:rPr>
          <w:rFonts w:ascii="Consolas" w:hAnsi="Consolas"/>
          <w:sz w:val="24"/>
          <w:szCs w:val="24"/>
        </w:rPr>
        <w:br/>
        <w:t>titanic$embarked[is.na(titanic$embarked)] &lt;- mode_embarked</w:t>
      </w:r>
      <w:r w:rsidRPr="00BB4F02">
        <w:rPr>
          <w:rFonts w:ascii="Consolas" w:hAnsi="Consolas"/>
          <w:sz w:val="24"/>
          <w:szCs w:val="24"/>
        </w:rPr>
        <w:br/>
      </w:r>
      <w:r w:rsidRPr="00BB4F02">
        <w:rPr>
          <w:rFonts w:ascii="Consolas" w:hAnsi="Consolas"/>
          <w:sz w:val="24"/>
          <w:szCs w:val="24"/>
        </w:rPr>
        <w:br/>
        <w:t># Cabin has 687 missing values (77.10%); remove it for this preliminary analysis</w:t>
      </w:r>
      <w:r w:rsidRPr="00BB4F02">
        <w:rPr>
          <w:rFonts w:ascii="Consolas" w:hAnsi="Consolas"/>
          <w:sz w:val="24"/>
          <w:szCs w:val="24"/>
        </w:rPr>
        <w:br/>
        <w:t>titanic$cabin &lt;- NULL</w:t>
      </w:r>
      <w:r w:rsidRPr="00BB4F02">
        <w:rPr>
          <w:rFonts w:ascii="Consolas" w:hAnsi="Consolas"/>
          <w:sz w:val="24"/>
          <w:szCs w:val="24"/>
        </w:rPr>
        <w:br/>
      </w:r>
      <w:r w:rsidRPr="00BB4F02">
        <w:rPr>
          <w:rFonts w:ascii="Consolas" w:hAnsi="Consolas"/>
          <w:sz w:val="24"/>
          <w:szCs w:val="24"/>
        </w:rPr>
        <w:br/>
        <w:t># 5. Feature transformation</w:t>
      </w:r>
      <w:r w:rsidRPr="00BB4F02">
        <w:rPr>
          <w:rFonts w:ascii="Consolas" w:hAnsi="Consolas"/>
          <w:sz w:val="24"/>
          <w:szCs w:val="24"/>
        </w:rPr>
        <w:br/>
        <w:t>titanic &lt;- titanic %&gt;%</w:t>
      </w:r>
      <w:r w:rsidRPr="00BB4F02">
        <w:rPr>
          <w:rFonts w:ascii="Consolas" w:hAnsi="Consolas"/>
          <w:sz w:val="24"/>
          <w:szCs w:val="24"/>
        </w:rPr>
        <w:br/>
        <w:t xml:space="preserve">  mutate(</w:t>
      </w:r>
      <w:r w:rsidRPr="00BB4F02">
        <w:rPr>
          <w:rFonts w:ascii="Consolas" w:hAnsi="Consolas"/>
          <w:sz w:val="24"/>
          <w:szCs w:val="24"/>
        </w:rPr>
        <w:br/>
        <w:t xml:space="preserve">    family_size = sib_sp + parch + 1,</w:t>
      </w:r>
      <w:r w:rsidRPr="00BB4F02">
        <w:rPr>
          <w:rFonts w:ascii="Consolas" w:hAnsi="Consolas"/>
          <w:sz w:val="24"/>
          <w:szCs w:val="24"/>
        </w:rPr>
        <w:br/>
        <w:t xml:space="preserve">    is_alone = if_</w:t>
      </w:r>
      <w:proofErr w:type="gramStart"/>
      <w:r w:rsidRPr="00BB4F02">
        <w:rPr>
          <w:rFonts w:ascii="Consolas" w:hAnsi="Consolas"/>
          <w:sz w:val="24"/>
          <w:szCs w:val="24"/>
        </w:rPr>
        <w:t>else(</w:t>
      </w:r>
      <w:proofErr w:type="gramEnd"/>
      <w:r w:rsidRPr="00BB4F02">
        <w:rPr>
          <w:rFonts w:ascii="Consolas" w:hAnsi="Consolas"/>
          <w:sz w:val="24"/>
          <w:szCs w:val="24"/>
        </w:rPr>
        <w:t>family_size == 1, "Yes", "No"),</w:t>
      </w:r>
      <w:r w:rsidRPr="00BB4F02">
        <w:rPr>
          <w:rFonts w:ascii="Consolas" w:hAnsi="Consolas"/>
          <w:sz w:val="24"/>
          <w:szCs w:val="24"/>
        </w:rPr>
        <w:br/>
        <w:t xml:space="preserve">    sex = factor(sex),</w:t>
      </w:r>
      <w:r w:rsidRPr="00BB4F02">
        <w:rPr>
          <w:rFonts w:ascii="Consolas" w:hAnsi="Consolas"/>
          <w:sz w:val="24"/>
          <w:szCs w:val="24"/>
        </w:rPr>
        <w:br/>
        <w:t xml:space="preserve">    embarked = factor(embarked),</w:t>
      </w:r>
      <w:r w:rsidRPr="00BB4F02">
        <w:rPr>
          <w:rFonts w:ascii="Consolas" w:hAnsi="Consolas"/>
          <w:sz w:val="24"/>
          <w:szCs w:val="24"/>
        </w:rPr>
        <w:br/>
        <w:t xml:space="preserve">    pclass = factor(pclass),</w:t>
      </w:r>
      <w:r w:rsidRPr="00BB4F02">
        <w:rPr>
          <w:rFonts w:ascii="Consolas" w:hAnsi="Consolas"/>
          <w:sz w:val="24"/>
          <w:szCs w:val="24"/>
        </w:rPr>
        <w:br/>
        <w:t xml:space="preserve">    survived = factor(survived, levels = c(0,1),</w:t>
      </w:r>
      <w:r w:rsidRPr="00BB4F02">
        <w:rPr>
          <w:rFonts w:ascii="Consolas" w:hAnsi="Consolas"/>
          <w:sz w:val="24"/>
          <w:szCs w:val="24"/>
        </w:rPr>
        <w:br/>
        <w:t xml:space="preserve">                      labels = c("No","Yes"))</w:t>
      </w:r>
      <w:r w:rsidRPr="00BB4F02">
        <w:rPr>
          <w:rFonts w:ascii="Consolas" w:hAnsi="Consolas"/>
          <w:sz w:val="24"/>
          <w:szCs w:val="24"/>
        </w:rPr>
        <w:br/>
        <w:t xml:space="preserve">  )</w:t>
      </w:r>
      <w:r w:rsidRPr="00BB4F02">
        <w:rPr>
          <w:rFonts w:ascii="Consolas" w:hAnsi="Consolas"/>
          <w:sz w:val="24"/>
          <w:szCs w:val="24"/>
        </w:rPr>
        <w:br/>
      </w:r>
      <w:r w:rsidRPr="00BB4F02">
        <w:rPr>
          <w:rFonts w:ascii="Consolas" w:hAnsi="Consolas"/>
          <w:sz w:val="24"/>
          <w:szCs w:val="24"/>
        </w:rPr>
        <w:br/>
        <w:t># 6. Outlier detection using IQR</w:t>
      </w:r>
      <w:r w:rsidRPr="00BB4F02">
        <w:rPr>
          <w:rFonts w:ascii="Consolas" w:hAnsi="Consolas"/>
          <w:sz w:val="24"/>
          <w:szCs w:val="24"/>
        </w:rPr>
        <w:br/>
        <w:t>fare_q1 &lt;- quantile(titanic$fare, 0.25)</w:t>
      </w:r>
      <w:r w:rsidRPr="00BB4F02">
        <w:rPr>
          <w:rFonts w:ascii="Consolas" w:hAnsi="Consolas"/>
          <w:sz w:val="24"/>
          <w:szCs w:val="24"/>
        </w:rPr>
        <w:br/>
        <w:t>fare_q3 &lt;- quantile(titanic$fare, 0.75)</w:t>
      </w:r>
      <w:r w:rsidRPr="00BB4F02">
        <w:rPr>
          <w:rFonts w:ascii="Consolas" w:hAnsi="Consolas"/>
          <w:sz w:val="24"/>
          <w:szCs w:val="24"/>
        </w:rPr>
        <w:br/>
        <w:t>fare_iqr &lt;- fare_q3 - fare_q1</w:t>
      </w:r>
      <w:r w:rsidRPr="00BB4F02">
        <w:rPr>
          <w:rFonts w:ascii="Consolas" w:hAnsi="Consolas"/>
          <w:sz w:val="24"/>
          <w:szCs w:val="24"/>
        </w:rPr>
        <w:br/>
        <w:t>fare_low &lt;- fare_q1 - 1.5 * fare_iqr</w:t>
      </w:r>
      <w:r w:rsidRPr="00BB4F02">
        <w:rPr>
          <w:rFonts w:ascii="Consolas" w:hAnsi="Consolas"/>
          <w:sz w:val="24"/>
          <w:szCs w:val="24"/>
        </w:rPr>
        <w:br/>
        <w:t>fare_high &lt;- fare_q3 + 1.5 * fare_iqr</w:t>
      </w:r>
      <w:r w:rsidRPr="00BB4F02">
        <w:rPr>
          <w:rFonts w:ascii="Consolas" w:hAnsi="Consolas"/>
          <w:sz w:val="24"/>
          <w:szCs w:val="24"/>
        </w:rPr>
        <w:br/>
      </w:r>
      <w:r w:rsidRPr="00BB4F02">
        <w:rPr>
          <w:rFonts w:ascii="Consolas" w:hAnsi="Consolas"/>
          <w:sz w:val="24"/>
          <w:szCs w:val="24"/>
        </w:rPr>
        <w:br/>
        <w:t>fare_outliers &lt;- titanic %&gt;%</w:t>
      </w:r>
      <w:r w:rsidRPr="00BB4F02">
        <w:rPr>
          <w:rFonts w:ascii="Consolas" w:hAnsi="Consolas"/>
          <w:sz w:val="24"/>
          <w:szCs w:val="24"/>
        </w:rPr>
        <w:br/>
        <w:t xml:space="preserve">  filter(fare &lt; fare_low | fare &gt; fare_high)</w:t>
      </w:r>
      <w:r w:rsidRPr="00BB4F02">
        <w:rPr>
          <w:rFonts w:ascii="Consolas" w:hAnsi="Consolas"/>
          <w:sz w:val="24"/>
          <w:szCs w:val="24"/>
        </w:rPr>
        <w:br/>
        <w:t>nrow(fare_outliers)</w:t>
      </w:r>
      <w:r w:rsidRPr="00BB4F02">
        <w:rPr>
          <w:rFonts w:ascii="Consolas" w:hAnsi="Consolas"/>
          <w:sz w:val="24"/>
          <w:szCs w:val="24"/>
        </w:rPr>
        <w:br/>
      </w:r>
      <w:r w:rsidRPr="00BB4F02">
        <w:rPr>
          <w:rFonts w:ascii="Consolas" w:hAnsi="Consolas"/>
          <w:sz w:val="24"/>
          <w:szCs w:val="24"/>
        </w:rPr>
        <w:br/>
        <w:t>age_q1 &lt;- quantile(titanic$age, 0.25)</w:t>
      </w:r>
      <w:r w:rsidRPr="00BB4F02">
        <w:rPr>
          <w:rFonts w:ascii="Consolas" w:hAnsi="Consolas"/>
          <w:sz w:val="24"/>
          <w:szCs w:val="24"/>
        </w:rPr>
        <w:br/>
        <w:t>age_q3 &lt;- quantile(titanic$age, 0.75)</w:t>
      </w:r>
      <w:r w:rsidRPr="00BB4F02">
        <w:rPr>
          <w:rFonts w:ascii="Consolas" w:hAnsi="Consolas"/>
          <w:sz w:val="24"/>
          <w:szCs w:val="24"/>
        </w:rPr>
        <w:br/>
        <w:t>age_iqr &lt;- age_q3 - age_q1</w:t>
      </w:r>
      <w:r w:rsidRPr="00BB4F02">
        <w:rPr>
          <w:rFonts w:ascii="Consolas" w:hAnsi="Consolas"/>
          <w:sz w:val="24"/>
          <w:szCs w:val="24"/>
        </w:rPr>
        <w:br/>
        <w:t>age_low &lt;- age_q1 - 1.5 * age_iqr</w:t>
      </w:r>
      <w:r w:rsidRPr="00BB4F02">
        <w:rPr>
          <w:rFonts w:ascii="Consolas" w:hAnsi="Consolas"/>
          <w:sz w:val="24"/>
          <w:szCs w:val="24"/>
        </w:rPr>
        <w:br/>
        <w:t>age_high &lt;- age_q3 + 1.5 * age_iqr</w:t>
      </w:r>
      <w:r w:rsidRPr="00BB4F02">
        <w:rPr>
          <w:rFonts w:ascii="Consolas" w:hAnsi="Consolas"/>
          <w:sz w:val="24"/>
          <w:szCs w:val="24"/>
        </w:rPr>
        <w:br/>
        <w:t>age_outliers &lt;- titanic %&gt;%</w:t>
      </w:r>
      <w:r w:rsidRPr="00BB4F02">
        <w:rPr>
          <w:rFonts w:ascii="Consolas" w:hAnsi="Consolas"/>
          <w:sz w:val="24"/>
          <w:szCs w:val="24"/>
        </w:rPr>
        <w:br/>
        <w:t xml:space="preserve">  filter(age &lt; age_low | age &gt; age_high)</w:t>
      </w:r>
      <w:r w:rsidRPr="00BB4F02">
        <w:rPr>
          <w:rFonts w:ascii="Consolas" w:hAnsi="Consolas"/>
          <w:sz w:val="24"/>
          <w:szCs w:val="24"/>
        </w:rPr>
        <w:br/>
        <w:t>nrow(age_outliers)</w:t>
      </w:r>
      <w:r w:rsidRPr="00BB4F02">
        <w:rPr>
          <w:rFonts w:ascii="Consolas" w:hAnsi="Consolas"/>
          <w:sz w:val="24"/>
          <w:szCs w:val="24"/>
        </w:rPr>
        <w:br/>
      </w:r>
      <w:r w:rsidRPr="00BB4F02">
        <w:rPr>
          <w:rFonts w:ascii="Consolas" w:hAnsi="Consolas"/>
          <w:sz w:val="24"/>
          <w:szCs w:val="24"/>
        </w:rPr>
        <w:br/>
        <w:t># 7. Normalization / standardization</w:t>
      </w:r>
      <w:r w:rsidRPr="00BB4F02">
        <w:rPr>
          <w:rFonts w:ascii="Consolas" w:hAnsi="Consolas"/>
          <w:sz w:val="24"/>
          <w:szCs w:val="24"/>
        </w:rPr>
        <w:br/>
        <w:t>titanic &lt;- titanic %&gt;%</w:t>
      </w:r>
      <w:r w:rsidRPr="00BB4F02">
        <w:rPr>
          <w:rFonts w:ascii="Consolas" w:hAnsi="Consolas"/>
          <w:sz w:val="24"/>
          <w:szCs w:val="24"/>
        </w:rPr>
        <w:br/>
        <w:t xml:space="preserve">  mutate(</w:t>
      </w:r>
      <w:r w:rsidRPr="00BB4F02">
        <w:rPr>
          <w:rFonts w:ascii="Consolas" w:hAnsi="Consolas"/>
          <w:sz w:val="24"/>
          <w:szCs w:val="24"/>
        </w:rPr>
        <w:br/>
        <w:t xml:space="preserve">    age_z = </w:t>
      </w:r>
      <w:proofErr w:type="gramStart"/>
      <w:r w:rsidRPr="00BB4F02">
        <w:rPr>
          <w:rFonts w:ascii="Consolas" w:hAnsi="Consolas"/>
          <w:sz w:val="24"/>
          <w:szCs w:val="24"/>
        </w:rPr>
        <w:t>as.numeric</w:t>
      </w:r>
      <w:proofErr w:type="gramEnd"/>
      <w:r w:rsidRPr="00BB4F02">
        <w:rPr>
          <w:rFonts w:ascii="Consolas" w:hAnsi="Consolas"/>
          <w:sz w:val="24"/>
          <w:szCs w:val="24"/>
        </w:rPr>
        <w:t>(scale(age)),</w:t>
      </w:r>
      <w:r w:rsidRPr="00BB4F02">
        <w:rPr>
          <w:rFonts w:ascii="Consolas" w:hAnsi="Consolas"/>
          <w:sz w:val="24"/>
          <w:szCs w:val="24"/>
        </w:rPr>
        <w:br/>
        <w:t xml:space="preserve">    fare_z = as.numeric(scale(fare))</w:t>
      </w:r>
      <w:r w:rsidRPr="00BB4F02">
        <w:rPr>
          <w:rFonts w:ascii="Consolas" w:hAnsi="Consolas"/>
          <w:sz w:val="24"/>
          <w:szCs w:val="24"/>
        </w:rPr>
        <w:br/>
        <w:t xml:space="preserve">  )</w:t>
      </w:r>
      <w:r w:rsidRPr="00BB4F02">
        <w:rPr>
          <w:rFonts w:ascii="Consolas" w:hAnsi="Consolas"/>
          <w:sz w:val="24"/>
          <w:szCs w:val="24"/>
        </w:rPr>
        <w:br/>
      </w:r>
      <w:r w:rsidRPr="00BB4F02">
        <w:rPr>
          <w:rFonts w:ascii="Consolas" w:hAnsi="Consolas"/>
          <w:sz w:val="24"/>
          <w:szCs w:val="24"/>
        </w:rPr>
        <w:br/>
      </w:r>
    </w:p>
    <w:p w14:paraId="00FAF8B0" w14:textId="59F40C4E" w:rsidR="003961A7" w:rsidRPr="00BB4F02" w:rsidRDefault="00A70A65">
      <w:pPr>
        <w:pStyle w:val="NoSpacing"/>
        <w:ind w:left="360" w:right="360"/>
        <w:rPr>
          <w:sz w:val="24"/>
          <w:szCs w:val="24"/>
        </w:rPr>
      </w:pPr>
      <w:r w:rsidRPr="00BB4F02">
        <w:rPr>
          <w:rFonts w:ascii="Consolas" w:hAnsi="Consolas"/>
          <w:sz w:val="24"/>
          <w:szCs w:val="24"/>
        </w:rPr>
        <w:lastRenderedPageBreak/>
        <w:t># 8. Categorical encoding</w:t>
      </w:r>
      <w:r w:rsidRPr="00BB4F02">
        <w:rPr>
          <w:rFonts w:ascii="Consolas" w:hAnsi="Consolas"/>
          <w:sz w:val="24"/>
          <w:szCs w:val="24"/>
        </w:rPr>
        <w:br/>
        <w:t xml:space="preserve"># </w:t>
      </w:r>
      <w:proofErr w:type="gramStart"/>
      <w:r w:rsidRPr="00BB4F02">
        <w:rPr>
          <w:rFonts w:ascii="Consolas" w:hAnsi="Consolas"/>
          <w:sz w:val="24"/>
          <w:szCs w:val="24"/>
        </w:rPr>
        <w:t>model.matrix</w:t>
      </w:r>
      <w:proofErr w:type="gramEnd"/>
      <w:r w:rsidRPr="00BB4F02">
        <w:rPr>
          <w:rFonts w:ascii="Consolas" w:hAnsi="Consolas"/>
          <w:sz w:val="24"/>
          <w:szCs w:val="24"/>
        </w:rPr>
        <w:t xml:space="preserve"> creates dummy/indicator variables</w:t>
      </w:r>
      <w:r w:rsidRPr="00BB4F02">
        <w:rPr>
          <w:rFonts w:ascii="Consolas" w:hAnsi="Consolas"/>
          <w:sz w:val="24"/>
          <w:szCs w:val="24"/>
        </w:rPr>
        <w:br/>
        <w:t>encoded_data &lt;- model.matrix(~ sex + embarked + is_alone + pclass - 1, data = titanic)</w:t>
      </w:r>
      <w:r w:rsidRPr="00BB4F02">
        <w:rPr>
          <w:rFonts w:ascii="Consolas" w:hAnsi="Consolas"/>
          <w:sz w:val="24"/>
          <w:szCs w:val="24"/>
        </w:rPr>
        <w:br/>
        <w:t>encoded_data &lt;- as.data.frame(encoded_data)</w:t>
      </w:r>
      <w:r w:rsidRPr="00BB4F02">
        <w:rPr>
          <w:rFonts w:ascii="Consolas" w:hAnsi="Consolas"/>
          <w:sz w:val="24"/>
          <w:szCs w:val="24"/>
        </w:rPr>
        <w:br/>
      </w:r>
      <w:r w:rsidRPr="00BB4F02">
        <w:rPr>
          <w:rFonts w:ascii="Consolas" w:hAnsi="Consolas"/>
          <w:sz w:val="24"/>
          <w:szCs w:val="24"/>
        </w:rPr>
        <w:br/>
        <w:t># 9. Exploratory analysis</w:t>
      </w:r>
      <w:r w:rsidRPr="00BB4F02">
        <w:rPr>
          <w:rFonts w:ascii="Consolas" w:hAnsi="Consolas"/>
          <w:sz w:val="24"/>
          <w:szCs w:val="24"/>
        </w:rPr>
        <w:br/>
        <w:t>summary(titanic)</w:t>
      </w:r>
      <w:r w:rsidRPr="00BB4F02">
        <w:rPr>
          <w:rFonts w:ascii="Consolas" w:hAnsi="Consolas"/>
          <w:sz w:val="24"/>
          <w:szCs w:val="24"/>
        </w:rPr>
        <w:br/>
      </w:r>
      <w:proofErr w:type="gramStart"/>
      <w:r w:rsidRPr="00BB4F02">
        <w:rPr>
          <w:rFonts w:ascii="Consolas" w:hAnsi="Consolas"/>
          <w:sz w:val="24"/>
          <w:szCs w:val="24"/>
        </w:rPr>
        <w:t>table(</w:t>
      </w:r>
      <w:proofErr w:type="gramEnd"/>
      <w:r w:rsidRPr="00BB4F02">
        <w:rPr>
          <w:rFonts w:ascii="Consolas" w:hAnsi="Consolas"/>
          <w:sz w:val="24"/>
          <w:szCs w:val="24"/>
        </w:rPr>
        <w:t>titanic$sex, titanic$survived)</w:t>
      </w:r>
      <w:r w:rsidRPr="00BB4F02">
        <w:rPr>
          <w:rFonts w:ascii="Consolas" w:hAnsi="Consolas"/>
          <w:sz w:val="24"/>
          <w:szCs w:val="24"/>
        </w:rPr>
        <w:br/>
        <w:t>prop.table(table(titanic$sex, titanic$survived), 1)</w:t>
      </w:r>
      <w:r w:rsidRPr="00BB4F02">
        <w:rPr>
          <w:rFonts w:ascii="Consolas" w:hAnsi="Consolas"/>
          <w:sz w:val="24"/>
          <w:szCs w:val="24"/>
        </w:rPr>
        <w:br/>
      </w:r>
      <w:r w:rsidRPr="00BB4F02">
        <w:rPr>
          <w:rFonts w:ascii="Consolas" w:hAnsi="Consolas"/>
          <w:sz w:val="24"/>
          <w:szCs w:val="24"/>
        </w:rPr>
        <w:br/>
        <w:t>table(titanic$pclass, titanic$survived)</w:t>
      </w:r>
      <w:r w:rsidRPr="00BB4F02">
        <w:rPr>
          <w:rFonts w:ascii="Consolas" w:hAnsi="Consolas"/>
          <w:sz w:val="24"/>
          <w:szCs w:val="24"/>
        </w:rPr>
        <w:br/>
        <w:t>prop.table(table(titanic$pclass, titanic$survived), 1)</w:t>
      </w:r>
      <w:r w:rsidRPr="00BB4F02">
        <w:rPr>
          <w:rFonts w:ascii="Consolas" w:hAnsi="Consolas"/>
          <w:sz w:val="24"/>
          <w:szCs w:val="24"/>
        </w:rPr>
        <w:br/>
      </w:r>
      <w:r w:rsidRPr="00BB4F02">
        <w:rPr>
          <w:rFonts w:ascii="Consolas" w:hAnsi="Consolas"/>
          <w:sz w:val="24"/>
          <w:szCs w:val="24"/>
        </w:rPr>
        <w:br/>
        <w:t># 10. Correlation of numerical variables</w:t>
      </w:r>
      <w:r w:rsidRPr="00BB4F02">
        <w:rPr>
          <w:rFonts w:ascii="Consolas" w:hAnsi="Consolas"/>
          <w:sz w:val="24"/>
          <w:szCs w:val="24"/>
        </w:rPr>
        <w:br/>
        <w:t>numeric_data &lt;- titanic %&gt;%</w:t>
      </w:r>
      <w:r w:rsidRPr="00BB4F02">
        <w:rPr>
          <w:rFonts w:ascii="Consolas" w:hAnsi="Consolas"/>
          <w:sz w:val="24"/>
          <w:szCs w:val="24"/>
        </w:rPr>
        <w:br/>
        <w:t xml:space="preserve">  transmute(</w:t>
      </w:r>
      <w:r w:rsidRPr="00BB4F02">
        <w:rPr>
          <w:rFonts w:ascii="Consolas" w:hAnsi="Consolas"/>
          <w:sz w:val="24"/>
          <w:szCs w:val="24"/>
        </w:rPr>
        <w:br/>
        <w:t xml:space="preserve">    survived_numeric = </w:t>
      </w:r>
      <w:proofErr w:type="gramStart"/>
      <w:r w:rsidRPr="00BB4F02">
        <w:rPr>
          <w:rFonts w:ascii="Consolas" w:hAnsi="Consolas"/>
          <w:sz w:val="24"/>
          <w:szCs w:val="24"/>
        </w:rPr>
        <w:t>as.numeric</w:t>
      </w:r>
      <w:proofErr w:type="gramEnd"/>
      <w:r w:rsidRPr="00BB4F02">
        <w:rPr>
          <w:rFonts w:ascii="Consolas" w:hAnsi="Consolas"/>
          <w:sz w:val="24"/>
          <w:szCs w:val="24"/>
        </w:rPr>
        <w:t>(survived) - 1,</w:t>
      </w:r>
      <w:r w:rsidRPr="00BB4F02">
        <w:rPr>
          <w:rFonts w:ascii="Consolas" w:hAnsi="Consolas"/>
          <w:sz w:val="24"/>
          <w:szCs w:val="24"/>
        </w:rPr>
        <w:br/>
        <w:t xml:space="preserve">    pclass_numeric = as.numeric(as.character(pclass)),</w:t>
      </w:r>
      <w:r w:rsidRPr="00BB4F02">
        <w:rPr>
          <w:rFonts w:ascii="Consolas" w:hAnsi="Consolas"/>
          <w:sz w:val="24"/>
          <w:szCs w:val="24"/>
        </w:rPr>
        <w:br/>
        <w:t xml:space="preserve">    age, sib_sp, parch, fare</w:t>
      </w:r>
      <w:r w:rsidRPr="00BB4F02">
        <w:rPr>
          <w:rFonts w:ascii="Consolas" w:hAnsi="Consolas"/>
          <w:sz w:val="24"/>
          <w:szCs w:val="24"/>
        </w:rPr>
        <w:br/>
        <w:t xml:space="preserve">  )</w:t>
      </w:r>
      <w:r w:rsidRPr="00BB4F02">
        <w:rPr>
          <w:rFonts w:ascii="Consolas" w:hAnsi="Consolas"/>
          <w:sz w:val="24"/>
          <w:szCs w:val="24"/>
        </w:rPr>
        <w:br/>
        <w:t>cor(numeric_data, use = "complete.obs")</w:t>
      </w:r>
      <w:r w:rsidRPr="00BB4F02">
        <w:rPr>
          <w:rFonts w:ascii="Consolas" w:hAnsi="Consolas"/>
          <w:sz w:val="24"/>
          <w:szCs w:val="24"/>
        </w:rPr>
        <w:br/>
      </w:r>
      <w:r w:rsidRPr="00BB4F02">
        <w:rPr>
          <w:rFonts w:ascii="Consolas" w:hAnsi="Consolas"/>
          <w:sz w:val="24"/>
          <w:szCs w:val="24"/>
        </w:rPr>
        <w:br/>
        <w:t># 11. Visualizations</w:t>
      </w:r>
      <w:r w:rsidRPr="00BB4F02">
        <w:rPr>
          <w:rFonts w:ascii="Consolas" w:hAnsi="Consolas"/>
          <w:sz w:val="24"/>
          <w:szCs w:val="24"/>
        </w:rPr>
        <w:br/>
        <w:t>ggplot(titanic, aes(x = survived)) +</w:t>
      </w:r>
      <w:r w:rsidRPr="00BB4F02">
        <w:rPr>
          <w:rFonts w:ascii="Consolas" w:hAnsi="Consolas"/>
          <w:sz w:val="24"/>
          <w:szCs w:val="24"/>
        </w:rPr>
        <w:br/>
        <w:t xml:space="preserve">  geom_bar() +</w:t>
      </w:r>
      <w:r w:rsidRPr="00BB4F02">
        <w:rPr>
          <w:rFonts w:ascii="Consolas" w:hAnsi="Consolas"/>
          <w:sz w:val="24"/>
          <w:szCs w:val="24"/>
        </w:rPr>
        <w:br/>
        <w:t xml:space="preserve">  labs(title = "Titanic Survival Distribution",</w:t>
      </w:r>
      <w:r w:rsidRPr="00BB4F02">
        <w:rPr>
          <w:rFonts w:ascii="Consolas" w:hAnsi="Consolas"/>
          <w:sz w:val="24"/>
          <w:szCs w:val="24"/>
        </w:rPr>
        <w:br/>
        <w:t xml:space="preserve">       x = "Survived", y = "Number of Passengers")</w:t>
      </w:r>
      <w:r w:rsidRPr="00BB4F02">
        <w:rPr>
          <w:rFonts w:ascii="Consolas" w:hAnsi="Consolas"/>
          <w:sz w:val="24"/>
          <w:szCs w:val="24"/>
        </w:rPr>
        <w:br/>
      </w:r>
      <w:r w:rsidRPr="00BB4F02">
        <w:rPr>
          <w:rFonts w:ascii="Consolas" w:hAnsi="Consolas"/>
          <w:sz w:val="24"/>
          <w:szCs w:val="24"/>
        </w:rPr>
        <w:br/>
        <w:t>ggplot(titanic, aes(x = sex, fill = survived)) +</w:t>
      </w:r>
      <w:r w:rsidRPr="00BB4F02">
        <w:rPr>
          <w:rFonts w:ascii="Consolas" w:hAnsi="Consolas"/>
          <w:sz w:val="24"/>
          <w:szCs w:val="24"/>
        </w:rPr>
        <w:br/>
        <w:t xml:space="preserve">  geom_bar(position = "fill") +</w:t>
      </w:r>
      <w:r w:rsidRPr="00BB4F02">
        <w:rPr>
          <w:rFonts w:ascii="Consolas" w:hAnsi="Consolas"/>
          <w:sz w:val="24"/>
          <w:szCs w:val="24"/>
        </w:rPr>
        <w:br/>
        <w:t xml:space="preserve">  scale_y_continuous(labels = percent) +</w:t>
      </w:r>
      <w:r w:rsidRPr="00BB4F02">
        <w:rPr>
          <w:rFonts w:ascii="Consolas" w:hAnsi="Consolas"/>
          <w:sz w:val="24"/>
          <w:szCs w:val="24"/>
        </w:rPr>
        <w:br/>
        <w:t xml:space="preserve">  labs(title = "Survival Proportion by Sex",</w:t>
      </w:r>
      <w:r w:rsidRPr="00BB4F02">
        <w:rPr>
          <w:rFonts w:ascii="Consolas" w:hAnsi="Consolas"/>
          <w:sz w:val="24"/>
          <w:szCs w:val="24"/>
        </w:rPr>
        <w:br/>
        <w:t xml:space="preserve">       x = "Sex", y = "Proportion")</w:t>
      </w:r>
      <w:r w:rsidRPr="00BB4F02">
        <w:rPr>
          <w:rFonts w:ascii="Consolas" w:hAnsi="Consolas"/>
          <w:sz w:val="24"/>
          <w:szCs w:val="24"/>
        </w:rPr>
        <w:br/>
      </w:r>
      <w:r w:rsidRPr="00BB4F02">
        <w:rPr>
          <w:rFonts w:ascii="Consolas" w:hAnsi="Consolas"/>
          <w:sz w:val="24"/>
          <w:szCs w:val="24"/>
        </w:rPr>
        <w:br/>
        <w:t>ggplot(titanic, aes(x = pclass, fill = survived)) +</w:t>
      </w:r>
      <w:r w:rsidRPr="00BB4F02">
        <w:rPr>
          <w:rFonts w:ascii="Consolas" w:hAnsi="Consolas"/>
          <w:sz w:val="24"/>
          <w:szCs w:val="24"/>
        </w:rPr>
        <w:br/>
        <w:t xml:space="preserve">  geom_bar(position = "fill") +</w:t>
      </w:r>
      <w:r w:rsidRPr="00BB4F02">
        <w:rPr>
          <w:rFonts w:ascii="Consolas" w:hAnsi="Consolas"/>
          <w:sz w:val="24"/>
          <w:szCs w:val="24"/>
        </w:rPr>
        <w:br/>
        <w:t xml:space="preserve">  scale_y_continuous(labels = percent) +</w:t>
      </w:r>
      <w:r w:rsidRPr="00BB4F02">
        <w:rPr>
          <w:rFonts w:ascii="Consolas" w:hAnsi="Consolas"/>
          <w:sz w:val="24"/>
          <w:szCs w:val="24"/>
        </w:rPr>
        <w:br/>
        <w:t xml:space="preserve">  labs(title = "Survival Proportion by Passenger Class",</w:t>
      </w:r>
      <w:r w:rsidRPr="00BB4F02">
        <w:rPr>
          <w:rFonts w:ascii="Consolas" w:hAnsi="Consolas"/>
          <w:sz w:val="24"/>
          <w:szCs w:val="24"/>
        </w:rPr>
        <w:br/>
        <w:t xml:space="preserve">       x = "Passenger Class", y = "Proportion")</w:t>
      </w:r>
      <w:r w:rsidRPr="00BB4F02">
        <w:rPr>
          <w:rFonts w:ascii="Consolas" w:hAnsi="Consolas"/>
          <w:sz w:val="24"/>
          <w:szCs w:val="24"/>
        </w:rPr>
        <w:br/>
      </w:r>
      <w:r w:rsidRPr="00BB4F02">
        <w:rPr>
          <w:rFonts w:ascii="Consolas" w:hAnsi="Consolas"/>
          <w:sz w:val="24"/>
          <w:szCs w:val="24"/>
        </w:rPr>
        <w:br/>
        <w:t>ggplot(titanic, aes(x = age)) +</w:t>
      </w:r>
      <w:r w:rsidRPr="00BB4F02">
        <w:rPr>
          <w:rFonts w:ascii="Consolas" w:hAnsi="Consolas"/>
          <w:sz w:val="24"/>
          <w:szCs w:val="24"/>
        </w:rPr>
        <w:br/>
        <w:t xml:space="preserve">  geom_histogram(bins = 20, color = "black") +</w:t>
      </w:r>
      <w:r w:rsidRPr="00BB4F02">
        <w:rPr>
          <w:rFonts w:ascii="Consolas" w:hAnsi="Consolas"/>
          <w:sz w:val="24"/>
          <w:szCs w:val="24"/>
        </w:rPr>
        <w:br/>
        <w:t xml:space="preserve">  labs(title = "Age Distribution After Imputation",</w:t>
      </w:r>
      <w:r w:rsidRPr="00BB4F02">
        <w:rPr>
          <w:rFonts w:ascii="Consolas" w:hAnsi="Consolas"/>
          <w:sz w:val="24"/>
          <w:szCs w:val="24"/>
        </w:rPr>
        <w:br/>
        <w:t xml:space="preserve">       x = "Age", y = "Frequency")</w:t>
      </w:r>
      <w:r w:rsidRPr="00BB4F02">
        <w:rPr>
          <w:rFonts w:ascii="Consolas" w:hAnsi="Consolas"/>
          <w:sz w:val="24"/>
          <w:szCs w:val="24"/>
        </w:rPr>
        <w:br/>
      </w:r>
      <w:r w:rsidRPr="00BB4F02">
        <w:rPr>
          <w:rFonts w:ascii="Consolas" w:hAnsi="Consolas"/>
          <w:sz w:val="24"/>
          <w:szCs w:val="24"/>
        </w:rPr>
        <w:br/>
        <w:t>ggplot(titanic, aes(y = fare)) +</w:t>
      </w:r>
      <w:r w:rsidRPr="00BB4F02">
        <w:rPr>
          <w:rFonts w:ascii="Consolas" w:hAnsi="Consolas"/>
          <w:sz w:val="24"/>
          <w:szCs w:val="24"/>
        </w:rPr>
        <w:br/>
        <w:t xml:space="preserve">  geom_boxplot() +</w:t>
      </w:r>
      <w:r w:rsidRPr="00BB4F02">
        <w:rPr>
          <w:rFonts w:ascii="Consolas" w:hAnsi="Consolas"/>
          <w:sz w:val="24"/>
          <w:szCs w:val="24"/>
        </w:rPr>
        <w:br/>
        <w:t xml:space="preserve">  labs(title = "Fare Outlier Detection",</w:t>
      </w:r>
      <w:r w:rsidRPr="00BB4F02">
        <w:rPr>
          <w:rFonts w:ascii="Consolas" w:hAnsi="Consolas"/>
          <w:sz w:val="24"/>
          <w:szCs w:val="24"/>
        </w:rPr>
        <w:br/>
        <w:t xml:space="preserve">       y = "Fare")</w:t>
      </w:r>
      <w:r w:rsidRPr="00BB4F02">
        <w:rPr>
          <w:rFonts w:ascii="Consolas" w:hAnsi="Consolas"/>
          <w:sz w:val="24"/>
          <w:szCs w:val="24"/>
        </w:rPr>
        <w:br/>
      </w:r>
      <w:r w:rsidRPr="00BB4F02">
        <w:rPr>
          <w:rFonts w:ascii="Consolas" w:hAnsi="Consolas"/>
          <w:sz w:val="24"/>
          <w:szCs w:val="24"/>
        </w:rPr>
        <w:lastRenderedPageBreak/>
        <w:br/>
        <w:t># 12. Export cleaned data</w:t>
      </w:r>
      <w:r w:rsidRPr="00BB4F02">
        <w:rPr>
          <w:rFonts w:ascii="Consolas" w:hAnsi="Consolas"/>
          <w:sz w:val="24"/>
          <w:szCs w:val="24"/>
        </w:rPr>
        <w:br/>
      </w:r>
      <w:proofErr w:type="gramStart"/>
      <w:r w:rsidRPr="00BB4F02">
        <w:rPr>
          <w:rFonts w:ascii="Consolas" w:hAnsi="Consolas"/>
          <w:sz w:val="24"/>
          <w:szCs w:val="24"/>
        </w:rPr>
        <w:t>write.csv(</w:t>
      </w:r>
      <w:proofErr w:type="gramEnd"/>
      <w:r w:rsidRPr="00BB4F02">
        <w:rPr>
          <w:rFonts w:ascii="Consolas" w:hAnsi="Consolas"/>
          <w:sz w:val="24"/>
          <w:szCs w:val="24"/>
        </w:rPr>
        <w:t>titanic, "titanic_cleaned.csv", row.names = FALSE)</w:t>
      </w:r>
      <w:r w:rsidRPr="00BB4F02">
        <w:rPr>
          <w:rFonts w:ascii="Consolas" w:hAnsi="Consolas"/>
          <w:sz w:val="24"/>
          <w:szCs w:val="24"/>
        </w:rPr>
        <w:br/>
        <w:t>write.csv(encoded_data, "titanic_encoded_variables.csv", row.names = FALSE)</w:t>
      </w:r>
    </w:p>
    <w:p w14:paraId="372332AF" w14:textId="77777777" w:rsidR="003961A7" w:rsidRPr="00BB4F02" w:rsidRDefault="00A70A65">
      <w:pPr>
        <w:pStyle w:val="Heading1"/>
      </w:pPr>
      <w:r w:rsidRPr="00BB4F02">
        <w:t>18. References</w:t>
      </w:r>
    </w:p>
    <w:p w14:paraId="5C5C26A3" w14:textId="77777777" w:rsidR="003961A7" w:rsidRPr="00BB4F02" w:rsidRDefault="00A70A65">
      <w:pPr>
        <w:rPr>
          <w:sz w:val="24"/>
          <w:szCs w:val="24"/>
        </w:rPr>
      </w:pPr>
      <w:r w:rsidRPr="00BB4F02">
        <w:rPr>
          <w:sz w:val="24"/>
          <w:szCs w:val="24"/>
        </w:rPr>
        <w:t>Kaggle. Titanic – Machine Learning from Disaster. Dataset and data dictionary. https://www.kaggle.com/competitions/titanic/overview</w:t>
      </w:r>
    </w:p>
    <w:p w14:paraId="56430FF5" w14:textId="77777777" w:rsidR="003961A7" w:rsidRPr="00BB4F02" w:rsidRDefault="00A70A65">
      <w:pPr>
        <w:rPr>
          <w:sz w:val="24"/>
          <w:szCs w:val="24"/>
        </w:rPr>
      </w:pPr>
      <w:r w:rsidRPr="00BB4F02">
        <w:rPr>
          <w:sz w:val="24"/>
          <w:szCs w:val="24"/>
        </w:rPr>
        <w:t>GitHub public mirror used for the working CSV: dsindy/kaggle-titanic, train.csv.</w:t>
      </w:r>
    </w:p>
    <w:p w14:paraId="65C8148D" w14:textId="77777777" w:rsidR="003961A7" w:rsidRPr="00BB4F02" w:rsidRDefault="00A70A65">
      <w:pPr>
        <w:rPr>
          <w:sz w:val="24"/>
          <w:szCs w:val="24"/>
        </w:rPr>
      </w:pPr>
      <w:r w:rsidRPr="00BB4F02">
        <w:rPr>
          <w:sz w:val="24"/>
          <w:szCs w:val="24"/>
        </w:rPr>
        <w:t>Note: The working CSV included with this submission contains the standard 891-row Titanic training dataset.</w:t>
      </w:r>
    </w:p>
    <w:sectPr w:rsidR="003961A7" w:rsidRPr="00BB4F02" w:rsidSect="00677C2D">
      <w:pgSz w:w="12240" w:h="15840"/>
      <w:pgMar w:top="936" w:right="1080" w:bottom="63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altName w:val="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BD5"/>
    <w:rsid w:val="001C1986"/>
    <w:rsid w:val="0029639D"/>
    <w:rsid w:val="00326F90"/>
    <w:rsid w:val="003961A7"/>
    <w:rsid w:val="003D0446"/>
    <w:rsid w:val="00424493"/>
    <w:rsid w:val="00444D1A"/>
    <w:rsid w:val="004601AA"/>
    <w:rsid w:val="00677C2D"/>
    <w:rsid w:val="006A176F"/>
    <w:rsid w:val="006D7A48"/>
    <w:rsid w:val="008D54F5"/>
    <w:rsid w:val="00926791"/>
    <w:rsid w:val="00A70A65"/>
    <w:rsid w:val="00AA1D8D"/>
    <w:rsid w:val="00AD100F"/>
    <w:rsid w:val="00AD3E28"/>
    <w:rsid w:val="00B47730"/>
    <w:rsid w:val="00BB4F02"/>
    <w:rsid w:val="00BC68EC"/>
    <w:rsid w:val="00C20B5D"/>
    <w:rsid w:val="00C919B7"/>
    <w:rsid w:val="00CB0664"/>
    <w:rsid w:val="00CF7A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6C2D28"/>
  <w14:defaultImageDpi w14:val="300"/>
  <w15:docId w15:val="{58A26EF6-D4F6-4F35-B7B4-DA06119EF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14</Pages>
  <Words>2479</Words>
  <Characters>14136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20</cp:revision>
  <dcterms:created xsi:type="dcterms:W3CDTF">2013-12-23T23:15:00Z</dcterms:created>
  <dcterms:modified xsi:type="dcterms:W3CDTF">2026-09-14T08:26:00Z</dcterms:modified>
  <cp:category/>
</cp:coreProperties>
</file>